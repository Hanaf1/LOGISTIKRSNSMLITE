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Struktur Fitur Sistem Logistik Rumah Sakit</w:t>
      </w:r>
    </w:p>
    <w:p>
      <w:r>
        <w:t>Berikut adalah daftar fitur dan modul komprehensif untuk Sistem Logistik Rumah Sakit, dikelompokkan berdasarkan Role (Peran) masing-masing pengguna.</w:t>
      </w:r>
    </w:p>
    <w:p>
      <w:pPr>
        <w:pStyle w:val="Heading1"/>
      </w:pPr>
      <w:r>
        <w:t>1. ROLE: ADMIN SISTEM</w:t>
      </w:r>
    </w:p>
    <w:p>
      <w:r>
        <w:t>Peran ini berfokus pada pengaturan dasar aplikasi, manajemen master data, keamanan, dan workflow rumah sakit.</w:t>
      </w:r>
    </w:p>
    <w:p>
      <w:pPr>
        <w:pStyle w:val="Heading2"/>
      </w:pPr>
      <w:r>
        <w:t>Modul Manajemen Pengguna &amp; Hak Akses (User Management)</w:t>
      </w:r>
    </w:p>
    <w:p>
      <w:pPr>
        <w:pStyle w:val="ListBullet"/>
      </w:pPr>
      <w:r>
        <w:t>• Kelola akun: Tambah, edit, hapus, dan reset password untuk petugas Logistik dan staf Unit.</w:t>
        <w:br/>
        <w:t>• Role &amp; Permission: Mengatur batasan akses (misal: Siapa Kepala Logistik yang bisa approve pengadaan, siapa yang hanya bisa melihat).</w:t>
      </w:r>
    </w:p>
    <w:p>
      <w:pPr>
        <w:pStyle w:val="Heading2"/>
      </w:pPr>
      <w:r>
        <w:t>Modul Master Data (Core Database)</w:t>
      </w:r>
    </w:p>
    <w:p>
      <w:pPr>
        <w:pStyle w:val="ListBullet"/>
      </w:pPr>
      <w:r>
        <w:t>• Master Data Unit: Mengelola daftar unit kerja/ruangan (VK, IGD, CSSD, Rawat Inap).</w:t>
        <w:br/>
        <w:t>• Master Data Kategori: Mengatur kategori barang (Alkes, APD, ATK, Cetakan, Alat Medis, dll).</w:t>
        <w:br/>
        <w:t>• Master Data Barang (Katalog): Database detail seluruh barang yang mencakup nama, satuan (Pcs, Box, Rim), harga dasar, dan Batas Stok Minimum (Low Stock Limit).</w:t>
        <w:br/>
        <w:t>• Master Data Supplier (Rekanan): Daftar vendor penyedia/distributor barang logistik.</w:t>
        <w:br/>
        <w:t>• Master Data Lokasi (Rak/Gudang): Penamaan lokasi rak di gudang agar petugas cepat mencari barang.</w:t>
      </w:r>
    </w:p>
    <w:p>
      <w:pPr>
        <w:pStyle w:val="Heading2"/>
      </w:pPr>
      <w:r>
        <w:t>Modul Konfigurasi &amp; Keamanan</w:t>
      </w:r>
    </w:p>
    <w:p>
      <w:pPr>
        <w:pStyle w:val="ListBullet"/>
      </w:pPr>
      <w:r>
        <w:t>• Log Aktivitas (Audit Trail): Memantau semua histori aktivitas demi keamanan (Anti-Fraud).</w:t>
        <w:br/>
        <w:t>• Sistem Notifikasi: Konfigurasi pop-up/email/WA untuk memberitahu Logistik jika ada permintaan Urgent/Cito.</w:t>
      </w:r>
    </w:p>
    <w:p>
      <w:pPr>
        <w:pStyle w:val="Heading1"/>
      </w:pPr>
      <w:r>
        <w:t>2. ROLE: PETUGAS LOGISTIK UMUM</w:t>
      </w:r>
    </w:p>
    <w:p>
      <w:r>
        <w:t>Peran ini adalah eksekutor yang memproses permintaan unit, mengelola gudang, dan melakukan pengadaan ke pihak luar.</w:t>
      </w:r>
    </w:p>
    <w:p>
      <w:pPr>
        <w:pStyle w:val="Heading2"/>
      </w:pPr>
      <w:r>
        <w:t>A. Modul Manajemen Permintaan Masuk (Order Fulfillment)</w:t>
      </w:r>
    </w:p>
    <w:p>
      <w:pPr>
        <w:pStyle w:val="ListBullet"/>
      </w:pPr>
      <w:r>
        <w:t>• Daftar Antrean Permintaan: Menampilkan tiket permintaan (Rutin, Urgent/Cito, Pengadaan Baru).</w:t>
        <w:br/>
        <w:t>• Proses &amp; Validasi Item (Fitur Checklist):</w:t>
        <w:br/>
        <w:t xml:space="preserve">  - Tandai Siap: Barang tersedia penuh.</w:t>
        <w:br/>
        <w:t xml:space="preserve">  - Tandai Kosong: Stok gudang habis sama sekali.</w:t>
        <w:br/>
        <w:t xml:space="preserve">  - Ubah Jumlah (Parsial): Minta 10, disetujui 5 karena stok menipis.</w:t>
        <w:br/>
        <w:t>• Serah Terima Barang: Tombol/Tanda tangan digital konfirmasi bahwa perawat unit sudah mengambil barang dari gudang.</w:t>
        <w:br/>
        <w:t>• Retur Barang Internal: Fitur menerima pengembalian barang dari Unit (karena salah spesifikasi, cacat, atau kedaluwarsa).</w:t>
      </w:r>
    </w:p>
    <w:p>
      <w:pPr>
        <w:pStyle w:val="Heading2"/>
      </w:pPr>
      <w:r>
        <w:t>B. Modul Manajemen Stok &amp; Inventaris Gudang (Inventory Control)</w:t>
      </w:r>
    </w:p>
    <w:p>
      <w:pPr>
        <w:pStyle w:val="ListBullet"/>
      </w:pPr>
      <w:r>
        <w:t>• Penerimaan Barang (Goods Receipt): Form input saat barang dari Supplier datang. Otomatis menambah stok di gudang.</w:t>
        <w:br/>
        <w:t>• Kartu Stok (Stock Card): Pencatatan riwayat real-time pergerakan tiap item (Stok Awal -&gt; Masuk -&gt; Keluar -&gt; Saldo Akhir).</w:t>
        <w:br/>
        <w:t>• Manajemen Kadaluarsa (FEFO/FIFO): Peringatan untuk barang medis/cairan yang mendekati Expired Date.</w:t>
        <w:br/>
        <w:t>• Stok Opname: Fitur penyesuaian/sinkronisasi antara stok fisik di lapangan vs stok di sistem.</w:t>
        <w:br/>
        <w:t>• Inventaris Aset &amp; Maintenance Tracking: Data aset RS beserta histori kondisinya, dan status perbaikan vendor.</w:t>
      </w:r>
    </w:p>
    <w:p>
      <w:pPr>
        <w:pStyle w:val="Heading2"/>
      </w:pPr>
      <w:r>
        <w:t>C. Modul Manajemen Pengadaan (Purchasing)</w:t>
      </w:r>
    </w:p>
    <w:p>
      <w:pPr>
        <w:pStyle w:val="ListBullet"/>
      </w:pPr>
      <w:r>
        <w:t>• Daftar Ajuan Pengadaan: Pembuatan draft usulan belanja ke manajemen/keuangan jika stok menipis atau kosong.</w:t>
        <w:br/>
        <w:t>• Pembuatan Purchase Order (PO): Cetak surat pesanan resmi dari RS untuk dikirimkan ke Supplier.</w:t>
        <w:br/>
        <w:t>• Penerimaan Faktur (Invoice): Pencatatan tagihan dari supplier saat barang datang untuk diteruskan ke Keuangan.</w:t>
      </w:r>
    </w:p>
    <w:p>
      <w:pPr>
        <w:pStyle w:val="Heading2"/>
      </w:pPr>
      <w:r>
        <w:t>D. Modul Laporan &amp; Dasbor Analitik</w:t>
      </w:r>
    </w:p>
    <w:p>
      <w:pPr>
        <w:pStyle w:val="ListBullet"/>
      </w:pPr>
      <w:r>
        <w:t>• Dasbor Visual (Chart): Grafik tren permintaan, unit paling boros, dan Service Level.</w:t>
        <w:br/>
        <w:t>• Rekapitulasi: Laporan distribusi per unit per minggu/bulan.</w:t>
        <w:br/>
        <w:t>• Laporan Stok Kritis &amp; Dead Stock: Laporan barang yang sudah mau habis, dan barang yang tidak pernah diminta unit.</w:t>
      </w:r>
    </w:p>
    <w:p>
      <w:pPr>
        <w:pStyle w:val="Heading1"/>
      </w:pPr>
      <w:r>
        <w:t>3. ROLE: UNIT RS (IGD, VK, CSSD, Rawat Inap, dll.)</w:t>
      </w:r>
    </w:p>
    <w:p>
      <w:r>
        <w:t>Peran ini bertindak sebagai pemohon (Requester) barang dan perbaikan.</w:t>
      </w:r>
    </w:p>
    <w:p>
      <w:pPr>
        <w:pStyle w:val="Heading2"/>
      </w:pPr>
      <w:r>
        <w:t>A. Modul Pengajuan Permintaan (Requisition)</w:t>
      </w:r>
    </w:p>
    <w:p>
      <w:pPr>
        <w:pStyle w:val="ListBullet"/>
      </w:pPr>
      <w:r>
        <w:t>• Permintaan Rutin Mingguan: Keranjang belanja barang operasional harian. Dijadwalkan otomatis pengambilannya.</w:t>
        <w:br/>
        <w:t>• Permintaan Urgent (Cito): Form khusus untuk barang kritis. Langsung berbunyi/berkedip di layar Logistik.</w:t>
        <w:br/>
        <w:t>• Permintaan Pengadaan (Barang Baru): Request alat atau barang yang belum ada di katalog (Master Data).</w:t>
      </w:r>
    </w:p>
    <w:p>
      <w:pPr>
        <w:pStyle w:val="Heading2"/>
      </w:pPr>
      <w:r>
        <w:t>B. Modul Pelaporan &amp; Monitoring (Tracking)</w:t>
      </w:r>
    </w:p>
    <w:p>
      <w:pPr>
        <w:pStyle w:val="ListBullet"/>
      </w:pPr>
      <w:r>
        <w:t>• Histori Permintaan (Live Tracking): Lacak tiket permintaan (Menunggu -&gt; Diproses -&gt; Siap Diambil -&gt; Selesai).</w:t>
        <w:br/>
        <w:t>• Edit/Batal (Draft): Bisa ubah pesanan selama status masih "Menunggu".</w:t>
        <w:br/>
        <w:t>• Laporan Barang Rusak: Pengajuan maintenance atau servis ke teknisi logistik.</w:t>
        <w:br/>
        <w:t>• Konfirmasi Terima Barang: Tombol otorisasi di pihak Unit yang menyatakan barang sudah diterima fisik.</w:t>
        <w:br/>
        <w:t>• Stok Depo Ruangan (Opsional): Menampilkan sisa stok barang di lemari ruangan mereka sendiri.</w:t>
      </w:r>
    </w:p>
    <w:p>
      <w:pPr>
        <w:pStyle w:val="Heading1"/>
      </w:pPr>
      <w:r>
        <w:t>Alur Kerja (Workflow) yang Disempurnakan:</w:t>
      </w:r>
    </w:p>
    <w:p>
      <w:pPr>
        <w:pStyle w:val="ListNumber"/>
      </w:pPr>
      <w:r>
        <w:t>1. Siklus Normal (Distribusi Internal): Unit ajukan Permintaan Rutin -&gt; Logistik siapkan barang -&gt; Unit datang ambil barang -&gt; Unit klik "Konfirmasi Terima" -&gt; Kartu Stok gudang otomatis berkurang.</w:t>
        <w:br/>
        <w:t>2. Siklus Restock (Pengadaan Eksternal): Sistem mendeteksi stok Kritis -&gt; Muncul peringatan di Logistik -&gt; Logistik buat PO ke Supplier -&gt; Barang datang dari Supplier -&gt; Logistik input "Penerimaan Barang" -&gt; Kartu Stok gudang otomatis bertambah.</w:t>
        <w:br/>
        <w:t>3. Siklus Kekosongan: Unit minta barang -&gt; Logistik tandai "Kosong" -&gt; Item otomatis masuk Draft Pengadaan -&gt; Unit bisa memantau pesanan.</w:t>
        <w:br/>
        <w:t>4. Siklus Aset/Servis: Unit lapor aset rusak -&gt; Logistik mengubah status inventaris ke "Sedang Diservis Vendor" -&gt; Setelah selesai, status dikembalikan ke "Baik" -&gt; Unit mendapat notifikasi.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