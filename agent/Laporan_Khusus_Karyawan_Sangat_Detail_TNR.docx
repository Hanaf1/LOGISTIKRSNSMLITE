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D5D50" w14:textId="77777777" w:rsidR="007A5C50" w:rsidRPr="006544CC" w:rsidRDefault="007A5C50">
      <w:pPr>
        <w:pStyle w:val="Heading1"/>
        <w:jc w:val="center"/>
        <w:rPr>
          <w:rFonts w:asciiTheme="majorBidi" w:hAnsiTheme="majorBidi"/>
          <w:sz w:val="24"/>
          <w:szCs w:val="24"/>
          <w:lang w:val="sv-SE"/>
        </w:rPr>
      </w:pPr>
      <w:bookmarkStart w:id="0" w:name="_Toc236625720"/>
      <w:r w:rsidRPr="006544CC">
        <w:rPr>
          <w:rFonts w:asciiTheme="majorBidi" w:hAnsiTheme="majorBidi"/>
          <w:sz w:val="24"/>
          <w:szCs w:val="24"/>
          <w:lang w:val="sv-SE"/>
        </w:rPr>
        <w:t>LAPORAN ORIENTASI KHUSUS</w:t>
      </w:r>
      <w:bookmarkEnd w:id="0"/>
    </w:p>
    <w:p w14:paraId="7A41BBEC" w14:textId="77777777" w:rsidR="007C3163" w:rsidRPr="006544CC" w:rsidRDefault="00000000" w:rsidP="007C3163">
      <w:pPr>
        <w:pStyle w:val="Heading1"/>
        <w:spacing w:before="0"/>
        <w:jc w:val="center"/>
        <w:rPr>
          <w:rFonts w:asciiTheme="majorBidi" w:hAnsiTheme="majorBidi"/>
          <w:sz w:val="24"/>
          <w:szCs w:val="24"/>
          <w:lang w:val="sv-SE"/>
        </w:rPr>
      </w:pPr>
      <w:bookmarkStart w:id="1" w:name="_Toc236594834"/>
      <w:bookmarkStart w:id="2" w:name="_Toc236625721"/>
      <w:r w:rsidRPr="006544CC">
        <w:rPr>
          <w:rFonts w:asciiTheme="majorBidi" w:hAnsiTheme="majorBidi"/>
          <w:sz w:val="24"/>
          <w:szCs w:val="24"/>
          <w:lang w:val="sv-SE"/>
        </w:rPr>
        <w:t>USULAN DIGITALISASI PROSES LOGISTIK</w:t>
      </w:r>
      <w:r w:rsidR="007A5C50" w:rsidRPr="006544CC">
        <w:rPr>
          <w:rFonts w:asciiTheme="majorBidi" w:hAnsiTheme="majorBidi"/>
          <w:sz w:val="24"/>
          <w:szCs w:val="24"/>
          <w:lang w:val="sv-SE"/>
        </w:rPr>
        <w:t xml:space="preserve"> NON MEDIS</w:t>
      </w:r>
      <w:bookmarkEnd w:id="1"/>
      <w:bookmarkEnd w:id="2"/>
      <w:r w:rsidR="007A5C50" w:rsidRPr="006544CC">
        <w:rPr>
          <w:rFonts w:asciiTheme="majorBidi" w:hAnsiTheme="majorBidi"/>
          <w:sz w:val="24"/>
          <w:szCs w:val="24"/>
          <w:lang w:val="sv-SE"/>
        </w:rPr>
        <w:t xml:space="preserve"> </w:t>
      </w:r>
    </w:p>
    <w:p w14:paraId="46D3424C" w14:textId="77777777" w:rsidR="007C3163" w:rsidRPr="006544CC" w:rsidRDefault="007C3163" w:rsidP="007C3163">
      <w:pPr>
        <w:spacing w:after="0"/>
        <w:jc w:val="center"/>
        <w:rPr>
          <w:rFonts w:asciiTheme="majorBidi" w:eastAsiaTheme="majorEastAsia" w:hAnsiTheme="majorBidi" w:cstheme="majorBidi"/>
          <w:b/>
          <w:bCs/>
          <w:szCs w:val="24"/>
          <w:lang w:val="sv-SE"/>
        </w:rPr>
      </w:pPr>
      <w:r w:rsidRPr="006544CC">
        <w:rPr>
          <w:rFonts w:asciiTheme="majorBidi" w:hAnsiTheme="majorBidi" w:cstheme="majorBidi"/>
          <w:b/>
          <w:bCs/>
          <w:szCs w:val="24"/>
          <w:lang w:val="sv-SE"/>
        </w:rPr>
        <w:t>(</w:t>
      </w:r>
      <w:r w:rsidRPr="006544CC">
        <w:rPr>
          <w:rFonts w:asciiTheme="majorBidi" w:eastAsiaTheme="majorEastAsia" w:hAnsiTheme="majorBidi" w:cstheme="majorBidi"/>
          <w:b/>
          <w:bCs/>
          <w:szCs w:val="24"/>
          <w:lang w:val="sv-SE"/>
        </w:rPr>
        <w:t xml:space="preserve">PENYESUAIN FITUR MODUL LOGISTIK NON MEDIS </w:t>
      </w:r>
    </w:p>
    <w:p w14:paraId="31A3374D" w14:textId="77777777" w:rsidR="007C3163" w:rsidRPr="006544CC" w:rsidRDefault="007C3163" w:rsidP="007C3163">
      <w:pPr>
        <w:jc w:val="center"/>
        <w:rPr>
          <w:rFonts w:asciiTheme="majorBidi" w:hAnsiTheme="majorBidi" w:cstheme="majorBidi"/>
          <w:b/>
          <w:bCs/>
          <w:szCs w:val="24"/>
          <w:lang w:val="sv-SE"/>
        </w:rPr>
      </w:pPr>
      <w:r w:rsidRPr="006544CC">
        <w:rPr>
          <w:rFonts w:asciiTheme="majorBidi" w:eastAsiaTheme="majorEastAsia" w:hAnsiTheme="majorBidi" w:cstheme="majorBidi"/>
          <w:b/>
          <w:bCs/>
          <w:szCs w:val="24"/>
          <w:lang w:val="sv-SE"/>
        </w:rPr>
        <w:t>PADA SISTEM MLITE)</w:t>
      </w:r>
    </w:p>
    <w:p w14:paraId="5D8D48B5" w14:textId="77777777" w:rsidR="007A5C50" w:rsidRPr="006544CC" w:rsidRDefault="007A5C50" w:rsidP="007A5C50">
      <w:pPr>
        <w:rPr>
          <w:rFonts w:asciiTheme="majorBidi" w:hAnsiTheme="majorBidi" w:cstheme="majorBidi"/>
          <w:szCs w:val="24"/>
          <w:lang w:val="sv-SE"/>
        </w:rPr>
      </w:pPr>
    </w:p>
    <w:p w14:paraId="102B2964" w14:textId="77777777" w:rsidR="007A5C50" w:rsidRPr="006544CC" w:rsidRDefault="007A5C50" w:rsidP="007A5C50">
      <w:pPr>
        <w:rPr>
          <w:rFonts w:asciiTheme="majorBidi" w:hAnsiTheme="majorBidi" w:cstheme="majorBidi"/>
          <w:szCs w:val="24"/>
          <w:lang w:val="sv-SE"/>
        </w:rPr>
      </w:pPr>
      <w:r w:rsidRPr="006544CC">
        <w:rPr>
          <w:rFonts w:asciiTheme="majorBidi" w:hAnsiTheme="majorBidi" w:cstheme="majorBidi"/>
          <w:noProof/>
          <w:szCs w:val="24"/>
        </w:rPr>
        <w:drawing>
          <wp:anchor distT="0" distB="0" distL="114300" distR="114300" simplePos="0" relativeHeight="251651584" behindDoc="0" locked="0" layoutInCell="1" allowOverlap="1" wp14:anchorId="305B83EF" wp14:editId="41E13C91">
            <wp:simplePos x="0" y="0"/>
            <wp:positionH relativeFrom="column">
              <wp:posOffset>1654538</wp:posOffset>
            </wp:positionH>
            <wp:positionV relativeFrom="paragraph">
              <wp:posOffset>320494</wp:posOffset>
            </wp:positionV>
            <wp:extent cx="2105025" cy="210058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rotWithShape="1">
                    <a:blip r:embed="rId8">
                      <a:extLst>
                        <a:ext uri="{28A0092B-C50C-407E-A947-70E740481C1C}">
                          <a14:useLocalDpi xmlns:a14="http://schemas.microsoft.com/office/drawing/2010/main" val="0"/>
                        </a:ext>
                      </a:extLst>
                    </a:blip>
                    <a:srcRect l="7456" t="-317" r="13447" b="1903"/>
                    <a:stretch/>
                  </pic:blipFill>
                  <pic:spPr bwMode="auto">
                    <a:xfrm>
                      <a:off x="0" y="0"/>
                      <a:ext cx="2105025" cy="21005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2DF8870" w14:textId="77777777" w:rsidR="007A5C50" w:rsidRPr="006544CC" w:rsidRDefault="007A5C50" w:rsidP="007A5C50">
      <w:pPr>
        <w:rPr>
          <w:rFonts w:asciiTheme="majorBidi" w:hAnsiTheme="majorBidi" w:cstheme="majorBidi"/>
          <w:szCs w:val="24"/>
          <w:lang w:val="sv-SE"/>
        </w:rPr>
      </w:pPr>
    </w:p>
    <w:p w14:paraId="348229D9" w14:textId="77777777" w:rsidR="007A5C50" w:rsidRPr="006544CC" w:rsidRDefault="007A5C50" w:rsidP="007A5C50">
      <w:pPr>
        <w:jc w:val="center"/>
        <w:rPr>
          <w:rFonts w:asciiTheme="majorBidi" w:hAnsiTheme="majorBidi" w:cstheme="majorBidi"/>
          <w:szCs w:val="24"/>
          <w:lang w:val="sv-SE"/>
        </w:rPr>
      </w:pPr>
    </w:p>
    <w:p w14:paraId="008C38A9" w14:textId="77777777" w:rsidR="007A5C50" w:rsidRPr="006544CC" w:rsidRDefault="007A5C50" w:rsidP="007A5C50">
      <w:pPr>
        <w:rPr>
          <w:rFonts w:asciiTheme="majorBidi" w:hAnsiTheme="majorBidi" w:cstheme="majorBidi"/>
          <w:szCs w:val="24"/>
          <w:lang w:val="sv-SE"/>
        </w:rPr>
      </w:pPr>
    </w:p>
    <w:p w14:paraId="1E66622B" w14:textId="77777777" w:rsidR="007A5C50" w:rsidRPr="006544CC" w:rsidRDefault="007A5C50" w:rsidP="007A5C50">
      <w:pPr>
        <w:rPr>
          <w:rFonts w:asciiTheme="majorBidi" w:hAnsiTheme="majorBidi" w:cstheme="majorBidi"/>
          <w:szCs w:val="24"/>
          <w:lang w:val="sv-SE"/>
        </w:rPr>
      </w:pPr>
    </w:p>
    <w:p w14:paraId="58D0DCFE" w14:textId="77777777" w:rsidR="007A5C50" w:rsidRPr="006544CC" w:rsidRDefault="007A5C50" w:rsidP="007A5C50">
      <w:pPr>
        <w:rPr>
          <w:rFonts w:asciiTheme="majorBidi" w:hAnsiTheme="majorBidi" w:cstheme="majorBidi"/>
          <w:szCs w:val="24"/>
          <w:lang w:val="sv-SE"/>
        </w:rPr>
      </w:pPr>
    </w:p>
    <w:p w14:paraId="5FBAEBA7" w14:textId="77777777" w:rsidR="000E1A15" w:rsidRPr="006544CC" w:rsidRDefault="000E1A15" w:rsidP="007A5C50">
      <w:pPr>
        <w:jc w:val="center"/>
        <w:rPr>
          <w:rFonts w:asciiTheme="majorBidi" w:hAnsiTheme="majorBidi" w:cstheme="majorBidi"/>
          <w:szCs w:val="24"/>
          <w:lang w:val="sv-SE"/>
        </w:rPr>
      </w:pPr>
    </w:p>
    <w:p w14:paraId="20EF5311" w14:textId="77777777" w:rsidR="000E1A15" w:rsidRPr="006544CC" w:rsidRDefault="000E1A15" w:rsidP="007A5C50">
      <w:pPr>
        <w:jc w:val="center"/>
        <w:rPr>
          <w:rFonts w:asciiTheme="majorBidi" w:hAnsiTheme="majorBidi" w:cstheme="majorBidi"/>
          <w:szCs w:val="24"/>
          <w:lang w:val="sv-SE"/>
        </w:rPr>
      </w:pPr>
    </w:p>
    <w:p w14:paraId="18526E26" w14:textId="77777777" w:rsidR="007A5C50" w:rsidRPr="006544CC" w:rsidRDefault="00000000" w:rsidP="007A5C50">
      <w:pPr>
        <w:jc w:val="center"/>
        <w:rPr>
          <w:rFonts w:asciiTheme="majorBidi" w:hAnsiTheme="majorBidi" w:cstheme="majorBidi"/>
          <w:szCs w:val="24"/>
          <w:lang w:val="sv-SE"/>
        </w:rPr>
      </w:pPr>
      <w:r w:rsidRPr="006544CC">
        <w:rPr>
          <w:rFonts w:asciiTheme="majorBidi" w:hAnsiTheme="majorBidi" w:cstheme="majorBidi"/>
          <w:szCs w:val="24"/>
          <w:lang w:val="sv-SE"/>
        </w:rPr>
        <w:t xml:space="preserve">Disusun Oleh: </w:t>
      </w:r>
    </w:p>
    <w:p w14:paraId="2D585969" w14:textId="77777777" w:rsidR="007A5C50" w:rsidRPr="006544CC" w:rsidRDefault="007A5C50" w:rsidP="007A5C50">
      <w:pPr>
        <w:jc w:val="center"/>
        <w:rPr>
          <w:rFonts w:asciiTheme="majorBidi" w:hAnsiTheme="majorBidi" w:cstheme="majorBidi"/>
          <w:szCs w:val="24"/>
          <w:lang w:val="sv-SE"/>
        </w:rPr>
      </w:pPr>
    </w:p>
    <w:p w14:paraId="316ACE10" w14:textId="77777777" w:rsidR="007A5C50" w:rsidRPr="006544CC" w:rsidRDefault="007A5C50" w:rsidP="007A5C50">
      <w:pPr>
        <w:jc w:val="center"/>
        <w:rPr>
          <w:rFonts w:asciiTheme="majorBidi" w:hAnsiTheme="majorBidi" w:cstheme="majorBidi"/>
          <w:szCs w:val="24"/>
          <w:lang w:val="sv-SE"/>
        </w:rPr>
      </w:pPr>
      <w:r w:rsidRPr="006544CC">
        <w:rPr>
          <w:rFonts w:asciiTheme="majorBidi" w:hAnsiTheme="majorBidi" w:cstheme="majorBidi"/>
          <w:szCs w:val="24"/>
          <w:lang w:val="sv-SE"/>
        </w:rPr>
        <w:t>Nama : Muhammad Nor Hanafi</w:t>
      </w:r>
    </w:p>
    <w:p w14:paraId="69700923" w14:textId="77777777" w:rsidR="007A5C50" w:rsidRPr="006544CC" w:rsidRDefault="007A5C50" w:rsidP="007A5C50">
      <w:pPr>
        <w:ind w:left="2160"/>
        <w:rPr>
          <w:rFonts w:asciiTheme="majorBidi" w:hAnsiTheme="majorBidi" w:cstheme="majorBidi"/>
          <w:szCs w:val="24"/>
          <w:lang w:val="sv-SE"/>
        </w:rPr>
      </w:pPr>
      <w:r w:rsidRPr="006544CC">
        <w:rPr>
          <w:rFonts w:asciiTheme="majorBidi" w:hAnsiTheme="majorBidi" w:cstheme="majorBidi"/>
          <w:szCs w:val="24"/>
          <w:lang w:val="sv-SE"/>
        </w:rPr>
        <w:t xml:space="preserve">       Unit    : Logistik Umum </w:t>
      </w:r>
    </w:p>
    <w:p w14:paraId="0A1B6EF1" w14:textId="77777777" w:rsidR="007A5C50" w:rsidRPr="006544CC" w:rsidRDefault="007A5C50" w:rsidP="007A5C50">
      <w:pPr>
        <w:rPr>
          <w:rFonts w:asciiTheme="majorBidi" w:hAnsiTheme="majorBidi" w:cstheme="majorBidi"/>
          <w:szCs w:val="24"/>
          <w:lang w:val="sv-SE"/>
        </w:rPr>
      </w:pPr>
    </w:p>
    <w:p w14:paraId="597BC441" w14:textId="77777777" w:rsidR="000E1A15" w:rsidRPr="006544CC" w:rsidRDefault="000E1A15" w:rsidP="007A5C50">
      <w:pPr>
        <w:rPr>
          <w:rFonts w:asciiTheme="majorBidi" w:hAnsiTheme="majorBidi" w:cstheme="majorBidi"/>
          <w:szCs w:val="24"/>
          <w:lang w:val="sv-SE"/>
        </w:rPr>
      </w:pPr>
    </w:p>
    <w:p w14:paraId="7C24CDFF" w14:textId="77777777" w:rsidR="007A5C50" w:rsidRPr="006544CC" w:rsidRDefault="007A5C50" w:rsidP="007A5C50">
      <w:pPr>
        <w:pStyle w:val="Heading1"/>
        <w:jc w:val="center"/>
        <w:rPr>
          <w:rFonts w:asciiTheme="majorBidi" w:hAnsiTheme="majorBidi"/>
          <w:sz w:val="24"/>
          <w:szCs w:val="24"/>
          <w:lang w:val="sv-SE"/>
        </w:rPr>
      </w:pPr>
      <w:bookmarkStart w:id="3" w:name="_Toc236594835"/>
      <w:bookmarkStart w:id="4" w:name="_Toc236625722"/>
      <w:r w:rsidRPr="006544CC">
        <w:rPr>
          <w:rFonts w:asciiTheme="majorBidi" w:hAnsiTheme="majorBidi"/>
          <w:sz w:val="24"/>
          <w:szCs w:val="24"/>
          <w:lang w:val="sv-SE"/>
        </w:rPr>
        <w:t>RUMAH SAKIT UMUM NURUSSYIFA</w:t>
      </w:r>
      <w:bookmarkEnd w:id="3"/>
      <w:bookmarkEnd w:id="4"/>
    </w:p>
    <w:p w14:paraId="2AFFAE6B" w14:textId="77777777" w:rsidR="007A5C50" w:rsidRPr="006544CC" w:rsidRDefault="007A5C50" w:rsidP="007A5C50">
      <w:pPr>
        <w:pStyle w:val="Heading1"/>
        <w:spacing w:before="120"/>
        <w:jc w:val="center"/>
        <w:rPr>
          <w:rFonts w:asciiTheme="majorBidi" w:hAnsiTheme="majorBidi"/>
          <w:sz w:val="24"/>
          <w:szCs w:val="24"/>
          <w:lang w:val="sv-SE"/>
        </w:rPr>
      </w:pPr>
      <w:bookmarkStart w:id="5" w:name="_Toc236594836"/>
      <w:bookmarkStart w:id="6" w:name="_Toc236625723"/>
      <w:r w:rsidRPr="006544CC">
        <w:rPr>
          <w:rFonts w:asciiTheme="majorBidi" w:hAnsiTheme="majorBidi"/>
          <w:sz w:val="24"/>
          <w:szCs w:val="24"/>
          <w:lang w:val="sv-SE"/>
        </w:rPr>
        <w:t>TAHUN 2026</w:t>
      </w:r>
      <w:bookmarkEnd w:id="5"/>
      <w:bookmarkEnd w:id="6"/>
    </w:p>
    <w:p w14:paraId="2DD2FF3C" w14:textId="77777777" w:rsidR="007A5C50" w:rsidRPr="006544CC" w:rsidRDefault="007A5C50" w:rsidP="007A5C50">
      <w:pPr>
        <w:rPr>
          <w:rFonts w:asciiTheme="majorBidi" w:hAnsiTheme="majorBidi" w:cstheme="majorBidi"/>
          <w:szCs w:val="24"/>
          <w:lang w:val="sv-SE"/>
        </w:rPr>
      </w:pPr>
    </w:p>
    <w:p w14:paraId="12967BC3" w14:textId="77777777" w:rsidR="00E167F2" w:rsidRPr="006544CC" w:rsidRDefault="00E167F2" w:rsidP="007A5C50">
      <w:pPr>
        <w:rPr>
          <w:rFonts w:asciiTheme="majorBidi" w:hAnsiTheme="majorBidi" w:cstheme="majorBidi"/>
          <w:szCs w:val="24"/>
          <w:lang w:val="sv-SE"/>
        </w:rPr>
      </w:pPr>
    </w:p>
    <w:p w14:paraId="3216AEF3" w14:textId="77777777" w:rsidR="007A5C50" w:rsidRPr="006544CC" w:rsidRDefault="007A5C50" w:rsidP="000E1A15">
      <w:pPr>
        <w:pStyle w:val="Heading2"/>
        <w:rPr>
          <w:rFonts w:asciiTheme="majorBidi" w:hAnsiTheme="majorBidi"/>
          <w:sz w:val="24"/>
          <w:szCs w:val="24"/>
          <w:lang w:val="sv-SE"/>
        </w:rPr>
      </w:pPr>
      <w:r w:rsidRPr="006544CC">
        <w:rPr>
          <w:rFonts w:asciiTheme="majorBidi" w:hAnsiTheme="majorBidi"/>
          <w:sz w:val="24"/>
          <w:szCs w:val="24"/>
          <w:lang w:val="sv-SE"/>
        </w:rPr>
        <w:br w:type="page"/>
      </w:r>
    </w:p>
    <w:p w14:paraId="2B426237" w14:textId="77777777" w:rsidR="000E1A15" w:rsidRPr="006544CC" w:rsidRDefault="000E1A15" w:rsidP="000E1A15">
      <w:pPr>
        <w:pStyle w:val="Heading1"/>
        <w:spacing w:before="0"/>
        <w:jc w:val="center"/>
        <w:rPr>
          <w:rFonts w:asciiTheme="majorBidi" w:hAnsiTheme="majorBidi"/>
          <w:sz w:val="24"/>
          <w:szCs w:val="24"/>
          <w:lang w:val="sv-SE"/>
        </w:rPr>
      </w:pPr>
      <w:bookmarkStart w:id="7" w:name="_Toc236625724"/>
      <w:r w:rsidRPr="006544CC">
        <w:rPr>
          <w:rFonts w:asciiTheme="majorBidi" w:hAnsiTheme="majorBidi"/>
          <w:sz w:val="24"/>
          <w:szCs w:val="24"/>
          <w:lang w:val="sv-SE"/>
        </w:rPr>
        <w:lastRenderedPageBreak/>
        <w:t>DAFTAR ISI</w:t>
      </w:r>
      <w:bookmarkEnd w:id="7"/>
      <w:r w:rsidRPr="006544CC">
        <w:rPr>
          <w:rFonts w:asciiTheme="majorBidi" w:hAnsiTheme="majorBidi"/>
          <w:sz w:val="24"/>
          <w:szCs w:val="24"/>
          <w:lang w:val="sv-SE"/>
        </w:rPr>
        <w:t xml:space="preserve"> </w:t>
      </w:r>
    </w:p>
    <w:sdt>
      <w:sdtPr>
        <w:rPr>
          <w:rFonts w:asciiTheme="majorBidi" w:eastAsiaTheme="minorEastAsia" w:hAnsiTheme="majorBidi"/>
          <w:b w:val="0"/>
          <w:bCs w:val="0"/>
          <w:sz w:val="24"/>
          <w:szCs w:val="24"/>
        </w:rPr>
        <w:id w:val="1121954465"/>
        <w:docPartObj>
          <w:docPartGallery w:val="Table of Contents"/>
          <w:docPartUnique/>
        </w:docPartObj>
      </w:sdtPr>
      <w:sdtEndPr>
        <w:rPr>
          <w:noProof/>
        </w:rPr>
      </w:sdtEndPr>
      <w:sdtContent>
        <w:p w14:paraId="2CBEABD4" w14:textId="77777777" w:rsidR="000E1A15" w:rsidRPr="006544CC" w:rsidRDefault="000E1A15">
          <w:pPr>
            <w:pStyle w:val="TOCHeading"/>
            <w:rPr>
              <w:rFonts w:asciiTheme="majorBidi" w:hAnsiTheme="majorBidi"/>
              <w:sz w:val="24"/>
              <w:szCs w:val="24"/>
            </w:rPr>
          </w:pPr>
        </w:p>
        <w:p w14:paraId="1A8717F5" w14:textId="1A8109B9" w:rsidR="00114883" w:rsidRDefault="000E1A15">
          <w:pPr>
            <w:pStyle w:val="TOC1"/>
            <w:tabs>
              <w:tab w:val="right" w:leader="dot" w:pos="7927"/>
            </w:tabs>
            <w:rPr>
              <w:rFonts w:asciiTheme="minorHAnsi" w:hAnsiTheme="minorHAnsi"/>
              <w:noProof/>
              <w:color w:val="auto"/>
              <w:kern w:val="2"/>
              <w:szCs w:val="24"/>
              <w:lang w:val="en-ID" w:eastAsia="en-ID"/>
              <w14:ligatures w14:val="standardContextual"/>
            </w:rPr>
          </w:pPr>
          <w:r w:rsidRPr="006544CC">
            <w:rPr>
              <w:rFonts w:asciiTheme="majorBidi" w:hAnsiTheme="majorBidi" w:cstheme="majorBidi"/>
              <w:szCs w:val="24"/>
            </w:rPr>
            <w:fldChar w:fldCharType="begin"/>
          </w:r>
          <w:r w:rsidRPr="006544CC">
            <w:rPr>
              <w:rFonts w:asciiTheme="majorBidi" w:hAnsiTheme="majorBidi" w:cstheme="majorBidi"/>
              <w:szCs w:val="24"/>
            </w:rPr>
            <w:instrText xml:space="preserve"> TOC \o "1-3" \h \z \u </w:instrText>
          </w:r>
          <w:r w:rsidRPr="006544CC">
            <w:rPr>
              <w:rFonts w:asciiTheme="majorBidi" w:hAnsiTheme="majorBidi" w:cstheme="majorBidi"/>
              <w:szCs w:val="24"/>
            </w:rPr>
            <w:fldChar w:fldCharType="separate"/>
          </w:r>
          <w:hyperlink w:anchor="_Toc236625720" w:history="1">
            <w:r w:rsidR="00114883" w:rsidRPr="0066368B">
              <w:rPr>
                <w:rStyle w:val="Hyperlink"/>
                <w:rFonts w:asciiTheme="majorBidi" w:hAnsiTheme="majorBidi"/>
                <w:noProof/>
                <w:lang w:val="sv-SE"/>
              </w:rPr>
              <w:t>LAPORAN ORIENTASI KHUSUS</w:t>
            </w:r>
            <w:r w:rsidR="00114883">
              <w:rPr>
                <w:noProof/>
                <w:webHidden/>
              </w:rPr>
              <w:tab/>
            </w:r>
            <w:r w:rsidR="00114883">
              <w:rPr>
                <w:noProof/>
                <w:webHidden/>
              </w:rPr>
              <w:fldChar w:fldCharType="begin"/>
            </w:r>
            <w:r w:rsidR="00114883">
              <w:rPr>
                <w:noProof/>
                <w:webHidden/>
              </w:rPr>
              <w:instrText xml:space="preserve"> PAGEREF _Toc236625720 \h </w:instrText>
            </w:r>
            <w:r w:rsidR="00114883">
              <w:rPr>
                <w:noProof/>
                <w:webHidden/>
              </w:rPr>
            </w:r>
            <w:r w:rsidR="00114883">
              <w:rPr>
                <w:noProof/>
                <w:webHidden/>
              </w:rPr>
              <w:fldChar w:fldCharType="separate"/>
            </w:r>
            <w:r w:rsidR="00136682">
              <w:rPr>
                <w:noProof/>
                <w:webHidden/>
              </w:rPr>
              <w:t>i</w:t>
            </w:r>
            <w:r w:rsidR="00114883">
              <w:rPr>
                <w:noProof/>
                <w:webHidden/>
              </w:rPr>
              <w:fldChar w:fldCharType="end"/>
            </w:r>
          </w:hyperlink>
        </w:p>
        <w:p w14:paraId="53D7D524" w14:textId="16680D44" w:rsidR="00114883" w:rsidRDefault="00114883">
          <w:pPr>
            <w:pStyle w:val="TOC1"/>
            <w:tabs>
              <w:tab w:val="right" w:leader="dot" w:pos="7927"/>
            </w:tabs>
            <w:rPr>
              <w:rFonts w:asciiTheme="minorHAnsi" w:hAnsiTheme="minorHAnsi"/>
              <w:noProof/>
              <w:color w:val="auto"/>
              <w:kern w:val="2"/>
              <w:szCs w:val="24"/>
              <w:lang w:val="en-ID" w:eastAsia="en-ID"/>
              <w14:ligatures w14:val="standardContextual"/>
            </w:rPr>
          </w:pPr>
          <w:hyperlink w:anchor="_Toc236625724" w:history="1">
            <w:r w:rsidRPr="0066368B">
              <w:rPr>
                <w:rStyle w:val="Hyperlink"/>
                <w:rFonts w:asciiTheme="majorBidi" w:hAnsiTheme="majorBidi"/>
                <w:noProof/>
                <w:lang w:val="sv-SE"/>
              </w:rPr>
              <w:t>DAFTAR ISI</w:t>
            </w:r>
            <w:r>
              <w:rPr>
                <w:noProof/>
                <w:webHidden/>
              </w:rPr>
              <w:tab/>
            </w:r>
            <w:r>
              <w:rPr>
                <w:noProof/>
                <w:webHidden/>
              </w:rPr>
              <w:fldChar w:fldCharType="begin"/>
            </w:r>
            <w:r>
              <w:rPr>
                <w:noProof/>
                <w:webHidden/>
              </w:rPr>
              <w:instrText xml:space="preserve"> PAGEREF _Toc236625724 \h </w:instrText>
            </w:r>
            <w:r>
              <w:rPr>
                <w:noProof/>
                <w:webHidden/>
              </w:rPr>
            </w:r>
            <w:r>
              <w:rPr>
                <w:noProof/>
                <w:webHidden/>
              </w:rPr>
              <w:fldChar w:fldCharType="separate"/>
            </w:r>
            <w:r w:rsidR="00136682">
              <w:rPr>
                <w:noProof/>
                <w:webHidden/>
              </w:rPr>
              <w:t>ii</w:t>
            </w:r>
            <w:r>
              <w:rPr>
                <w:noProof/>
                <w:webHidden/>
              </w:rPr>
              <w:fldChar w:fldCharType="end"/>
            </w:r>
          </w:hyperlink>
        </w:p>
        <w:p w14:paraId="1A18A4A4" w14:textId="733F5628" w:rsidR="00114883" w:rsidRDefault="00114883">
          <w:pPr>
            <w:pStyle w:val="TOC1"/>
            <w:tabs>
              <w:tab w:val="right" w:leader="dot" w:pos="7927"/>
            </w:tabs>
            <w:rPr>
              <w:rFonts w:asciiTheme="minorHAnsi" w:hAnsiTheme="minorHAnsi"/>
              <w:noProof/>
              <w:color w:val="auto"/>
              <w:kern w:val="2"/>
              <w:szCs w:val="24"/>
              <w:lang w:val="en-ID" w:eastAsia="en-ID"/>
              <w14:ligatures w14:val="standardContextual"/>
            </w:rPr>
          </w:pPr>
          <w:hyperlink w:anchor="_Toc236625725" w:history="1">
            <w:r w:rsidRPr="0066368B">
              <w:rPr>
                <w:rStyle w:val="Hyperlink"/>
                <w:rFonts w:asciiTheme="majorBidi" w:hAnsiTheme="majorBidi"/>
                <w:noProof/>
                <w:lang w:val="sv-SE"/>
              </w:rPr>
              <w:t>1. LATAR BELAKANG</w:t>
            </w:r>
            <w:r>
              <w:rPr>
                <w:noProof/>
                <w:webHidden/>
              </w:rPr>
              <w:tab/>
            </w:r>
            <w:r>
              <w:rPr>
                <w:noProof/>
                <w:webHidden/>
              </w:rPr>
              <w:fldChar w:fldCharType="begin"/>
            </w:r>
            <w:r>
              <w:rPr>
                <w:noProof/>
                <w:webHidden/>
              </w:rPr>
              <w:instrText xml:space="preserve"> PAGEREF _Toc236625725 \h </w:instrText>
            </w:r>
            <w:r>
              <w:rPr>
                <w:noProof/>
                <w:webHidden/>
              </w:rPr>
            </w:r>
            <w:r>
              <w:rPr>
                <w:noProof/>
                <w:webHidden/>
              </w:rPr>
              <w:fldChar w:fldCharType="separate"/>
            </w:r>
            <w:r w:rsidR="00136682">
              <w:rPr>
                <w:noProof/>
                <w:webHidden/>
              </w:rPr>
              <w:t>1</w:t>
            </w:r>
            <w:r>
              <w:rPr>
                <w:noProof/>
                <w:webHidden/>
              </w:rPr>
              <w:fldChar w:fldCharType="end"/>
            </w:r>
          </w:hyperlink>
        </w:p>
        <w:p w14:paraId="3E70E3E5" w14:textId="292D2A60" w:rsidR="00114883" w:rsidRDefault="00114883">
          <w:pPr>
            <w:pStyle w:val="TOC2"/>
            <w:tabs>
              <w:tab w:val="right" w:leader="dot" w:pos="7927"/>
            </w:tabs>
            <w:rPr>
              <w:rFonts w:asciiTheme="minorHAnsi" w:hAnsiTheme="minorHAnsi"/>
              <w:noProof/>
              <w:color w:val="auto"/>
              <w:kern w:val="2"/>
              <w:szCs w:val="24"/>
              <w:lang w:val="en-ID" w:eastAsia="en-ID"/>
              <w14:ligatures w14:val="standardContextual"/>
            </w:rPr>
          </w:pPr>
          <w:hyperlink w:anchor="_Toc236625726" w:history="1">
            <w:r w:rsidRPr="0066368B">
              <w:rPr>
                <w:rStyle w:val="Hyperlink"/>
                <w:rFonts w:asciiTheme="majorBidi" w:hAnsiTheme="majorBidi"/>
                <w:noProof/>
                <w:lang w:val="sv-SE"/>
              </w:rPr>
              <w:t>1.1 Latar Belakang</w:t>
            </w:r>
            <w:r>
              <w:rPr>
                <w:noProof/>
                <w:webHidden/>
              </w:rPr>
              <w:tab/>
            </w:r>
            <w:r>
              <w:rPr>
                <w:noProof/>
                <w:webHidden/>
              </w:rPr>
              <w:fldChar w:fldCharType="begin"/>
            </w:r>
            <w:r>
              <w:rPr>
                <w:noProof/>
                <w:webHidden/>
              </w:rPr>
              <w:instrText xml:space="preserve"> PAGEREF _Toc236625726 \h </w:instrText>
            </w:r>
            <w:r>
              <w:rPr>
                <w:noProof/>
                <w:webHidden/>
              </w:rPr>
            </w:r>
            <w:r>
              <w:rPr>
                <w:noProof/>
                <w:webHidden/>
              </w:rPr>
              <w:fldChar w:fldCharType="separate"/>
            </w:r>
            <w:r w:rsidR="00136682">
              <w:rPr>
                <w:noProof/>
                <w:webHidden/>
              </w:rPr>
              <w:t>1</w:t>
            </w:r>
            <w:r>
              <w:rPr>
                <w:noProof/>
                <w:webHidden/>
              </w:rPr>
              <w:fldChar w:fldCharType="end"/>
            </w:r>
          </w:hyperlink>
        </w:p>
        <w:p w14:paraId="0BE3AA80" w14:textId="0192627A" w:rsidR="00114883" w:rsidRDefault="00114883">
          <w:pPr>
            <w:pStyle w:val="TOC2"/>
            <w:tabs>
              <w:tab w:val="right" w:leader="dot" w:pos="7927"/>
            </w:tabs>
            <w:rPr>
              <w:rFonts w:asciiTheme="minorHAnsi" w:hAnsiTheme="minorHAnsi"/>
              <w:noProof/>
              <w:color w:val="auto"/>
              <w:kern w:val="2"/>
              <w:szCs w:val="24"/>
              <w:lang w:val="en-ID" w:eastAsia="en-ID"/>
              <w14:ligatures w14:val="standardContextual"/>
            </w:rPr>
          </w:pPr>
          <w:hyperlink w:anchor="_Toc236625727" w:history="1">
            <w:r w:rsidRPr="0066368B">
              <w:rPr>
                <w:rStyle w:val="Hyperlink"/>
                <w:rFonts w:asciiTheme="majorBidi" w:hAnsiTheme="majorBidi"/>
                <w:noProof/>
                <w:lang w:val="sv-SE"/>
              </w:rPr>
              <w:t>1.2 Tujuan dan Sasaran</w:t>
            </w:r>
            <w:r>
              <w:rPr>
                <w:noProof/>
                <w:webHidden/>
              </w:rPr>
              <w:tab/>
            </w:r>
            <w:r>
              <w:rPr>
                <w:noProof/>
                <w:webHidden/>
              </w:rPr>
              <w:fldChar w:fldCharType="begin"/>
            </w:r>
            <w:r>
              <w:rPr>
                <w:noProof/>
                <w:webHidden/>
              </w:rPr>
              <w:instrText xml:space="preserve"> PAGEREF _Toc236625727 \h </w:instrText>
            </w:r>
            <w:r>
              <w:rPr>
                <w:noProof/>
                <w:webHidden/>
              </w:rPr>
            </w:r>
            <w:r>
              <w:rPr>
                <w:noProof/>
                <w:webHidden/>
              </w:rPr>
              <w:fldChar w:fldCharType="separate"/>
            </w:r>
            <w:r w:rsidR="00136682">
              <w:rPr>
                <w:noProof/>
                <w:webHidden/>
              </w:rPr>
              <w:t>2</w:t>
            </w:r>
            <w:r>
              <w:rPr>
                <w:noProof/>
                <w:webHidden/>
              </w:rPr>
              <w:fldChar w:fldCharType="end"/>
            </w:r>
          </w:hyperlink>
        </w:p>
        <w:p w14:paraId="3810AFF7" w14:textId="789EBFCF" w:rsidR="00114883" w:rsidRDefault="00114883">
          <w:pPr>
            <w:pStyle w:val="TOC1"/>
            <w:tabs>
              <w:tab w:val="right" w:leader="dot" w:pos="7927"/>
            </w:tabs>
            <w:rPr>
              <w:rFonts w:asciiTheme="minorHAnsi" w:hAnsiTheme="minorHAnsi"/>
              <w:noProof/>
              <w:color w:val="auto"/>
              <w:kern w:val="2"/>
              <w:szCs w:val="24"/>
              <w:lang w:val="en-ID" w:eastAsia="en-ID"/>
              <w14:ligatures w14:val="standardContextual"/>
            </w:rPr>
          </w:pPr>
          <w:hyperlink w:anchor="_Toc236625728" w:history="1">
            <w:r w:rsidRPr="0066368B">
              <w:rPr>
                <w:rStyle w:val="Hyperlink"/>
                <w:rFonts w:asciiTheme="majorBidi" w:hAnsiTheme="majorBidi"/>
                <w:noProof/>
                <w:lang w:val="sv-SE"/>
              </w:rPr>
              <w:t>2. ANALISIS KONDISI DAN SOLUSI</w:t>
            </w:r>
            <w:r>
              <w:rPr>
                <w:noProof/>
                <w:webHidden/>
              </w:rPr>
              <w:tab/>
            </w:r>
            <w:r>
              <w:rPr>
                <w:noProof/>
                <w:webHidden/>
              </w:rPr>
              <w:fldChar w:fldCharType="begin"/>
            </w:r>
            <w:r>
              <w:rPr>
                <w:noProof/>
                <w:webHidden/>
              </w:rPr>
              <w:instrText xml:space="preserve"> PAGEREF _Toc236625728 \h </w:instrText>
            </w:r>
            <w:r>
              <w:rPr>
                <w:noProof/>
                <w:webHidden/>
              </w:rPr>
            </w:r>
            <w:r>
              <w:rPr>
                <w:noProof/>
                <w:webHidden/>
              </w:rPr>
              <w:fldChar w:fldCharType="separate"/>
            </w:r>
            <w:r w:rsidR="00136682">
              <w:rPr>
                <w:noProof/>
                <w:webHidden/>
              </w:rPr>
              <w:t>2</w:t>
            </w:r>
            <w:r>
              <w:rPr>
                <w:noProof/>
                <w:webHidden/>
              </w:rPr>
              <w:fldChar w:fldCharType="end"/>
            </w:r>
          </w:hyperlink>
        </w:p>
        <w:p w14:paraId="733B6ACC" w14:textId="69FDDA7E" w:rsidR="00114883" w:rsidRDefault="00114883">
          <w:pPr>
            <w:pStyle w:val="TOC2"/>
            <w:tabs>
              <w:tab w:val="right" w:leader="dot" w:pos="7927"/>
            </w:tabs>
            <w:rPr>
              <w:rFonts w:asciiTheme="minorHAnsi" w:hAnsiTheme="minorHAnsi"/>
              <w:noProof/>
              <w:color w:val="auto"/>
              <w:kern w:val="2"/>
              <w:szCs w:val="24"/>
              <w:lang w:val="en-ID" w:eastAsia="en-ID"/>
              <w14:ligatures w14:val="standardContextual"/>
            </w:rPr>
          </w:pPr>
          <w:hyperlink w:anchor="_Toc236625729" w:history="1">
            <w:r w:rsidRPr="0066368B">
              <w:rPr>
                <w:rStyle w:val="Hyperlink"/>
                <w:rFonts w:asciiTheme="majorBidi" w:hAnsiTheme="majorBidi"/>
                <w:noProof/>
                <w:lang w:val="sv-SE"/>
              </w:rPr>
              <w:t>2.1 Permasalahan</w:t>
            </w:r>
            <w:r>
              <w:rPr>
                <w:noProof/>
                <w:webHidden/>
              </w:rPr>
              <w:tab/>
            </w:r>
            <w:r>
              <w:rPr>
                <w:noProof/>
                <w:webHidden/>
              </w:rPr>
              <w:fldChar w:fldCharType="begin"/>
            </w:r>
            <w:r>
              <w:rPr>
                <w:noProof/>
                <w:webHidden/>
              </w:rPr>
              <w:instrText xml:space="preserve"> PAGEREF _Toc236625729 \h </w:instrText>
            </w:r>
            <w:r>
              <w:rPr>
                <w:noProof/>
                <w:webHidden/>
              </w:rPr>
            </w:r>
            <w:r>
              <w:rPr>
                <w:noProof/>
                <w:webHidden/>
              </w:rPr>
              <w:fldChar w:fldCharType="separate"/>
            </w:r>
            <w:r w:rsidR="00136682">
              <w:rPr>
                <w:noProof/>
                <w:webHidden/>
              </w:rPr>
              <w:t>2</w:t>
            </w:r>
            <w:r>
              <w:rPr>
                <w:noProof/>
                <w:webHidden/>
              </w:rPr>
              <w:fldChar w:fldCharType="end"/>
            </w:r>
          </w:hyperlink>
        </w:p>
        <w:p w14:paraId="497D0CAB" w14:textId="76F10C33" w:rsidR="00114883" w:rsidRDefault="00114883">
          <w:pPr>
            <w:pStyle w:val="TOC2"/>
            <w:tabs>
              <w:tab w:val="right" w:leader="dot" w:pos="7927"/>
            </w:tabs>
            <w:rPr>
              <w:rFonts w:asciiTheme="minorHAnsi" w:hAnsiTheme="minorHAnsi"/>
              <w:noProof/>
              <w:color w:val="auto"/>
              <w:kern w:val="2"/>
              <w:szCs w:val="24"/>
              <w:lang w:val="en-ID" w:eastAsia="en-ID"/>
              <w14:ligatures w14:val="standardContextual"/>
            </w:rPr>
          </w:pPr>
          <w:hyperlink w:anchor="_Toc236625730" w:history="1">
            <w:r w:rsidRPr="0066368B">
              <w:rPr>
                <w:rStyle w:val="Hyperlink"/>
                <w:rFonts w:asciiTheme="majorBidi" w:hAnsiTheme="majorBidi"/>
                <w:noProof/>
                <w:lang w:val="sv-SE"/>
              </w:rPr>
              <w:t>2.2 Solusi</w:t>
            </w:r>
            <w:r>
              <w:rPr>
                <w:noProof/>
                <w:webHidden/>
              </w:rPr>
              <w:tab/>
            </w:r>
            <w:r>
              <w:rPr>
                <w:noProof/>
                <w:webHidden/>
              </w:rPr>
              <w:fldChar w:fldCharType="begin"/>
            </w:r>
            <w:r>
              <w:rPr>
                <w:noProof/>
                <w:webHidden/>
              </w:rPr>
              <w:instrText xml:space="preserve"> PAGEREF _Toc236625730 \h </w:instrText>
            </w:r>
            <w:r>
              <w:rPr>
                <w:noProof/>
                <w:webHidden/>
              </w:rPr>
            </w:r>
            <w:r>
              <w:rPr>
                <w:noProof/>
                <w:webHidden/>
              </w:rPr>
              <w:fldChar w:fldCharType="separate"/>
            </w:r>
            <w:r w:rsidR="00136682">
              <w:rPr>
                <w:noProof/>
                <w:webHidden/>
              </w:rPr>
              <w:t>4</w:t>
            </w:r>
            <w:r>
              <w:rPr>
                <w:noProof/>
                <w:webHidden/>
              </w:rPr>
              <w:fldChar w:fldCharType="end"/>
            </w:r>
          </w:hyperlink>
        </w:p>
        <w:p w14:paraId="5D5BE000" w14:textId="4E2D628B" w:rsidR="00114883" w:rsidRDefault="00114883">
          <w:pPr>
            <w:pStyle w:val="TOC3"/>
            <w:tabs>
              <w:tab w:val="left" w:pos="960"/>
              <w:tab w:val="right" w:leader="dot" w:pos="7927"/>
            </w:tabs>
            <w:rPr>
              <w:rFonts w:asciiTheme="minorHAnsi" w:hAnsiTheme="minorHAnsi"/>
              <w:noProof/>
              <w:color w:val="auto"/>
              <w:kern w:val="2"/>
              <w:szCs w:val="24"/>
              <w:lang w:val="en-ID" w:eastAsia="en-ID"/>
              <w14:ligatures w14:val="standardContextual"/>
            </w:rPr>
          </w:pPr>
          <w:hyperlink w:anchor="_Toc236625731" w:history="1">
            <w:r w:rsidRPr="0066368B">
              <w:rPr>
                <w:rStyle w:val="Hyperlink"/>
                <w:rFonts w:asciiTheme="majorBidi" w:hAnsiTheme="majorBidi"/>
                <w:noProof/>
                <w:lang w:val="en-ID"/>
              </w:rPr>
              <w:t>A.</w:t>
            </w:r>
            <w:r>
              <w:rPr>
                <w:rFonts w:asciiTheme="minorHAnsi" w:hAnsiTheme="minorHAnsi"/>
                <w:noProof/>
                <w:color w:val="auto"/>
                <w:kern w:val="2"/>
                <w:szCs w:val="24"/>
                <w:lang w:val="en-ID" w:eastAsia="en-ID"/>
                <w14:ligatures w14:val="standardContextual"/>
              </w:rPr>
              <w:tab/>
            </w:r>
            <w:r w:rsidRPr="0066368B">
              <w:rPr>
                <w:rStyle w:val="Hyperlink"/>
                <w:rFonts w:asciiTheme="majorBidi" w:hAnsiTheme="majorBidi"/>
                <w:noProof/>
                <w:lang w:val="en-ID"/>
              </w:rPr>
              <w:t>Digitalisasi permintaan barang</w:t>
            </w:r>
            <w:r>
              <w:rPr>
                <w:noProof/>
                <w:webHidden/>
              </w:rPr>
              <w:tab/>
            </w:r>
            <w:r>
              <w:rPr>
                <w:noProof/>
                <w:webHidden/>
              </w:rPr>
              <w:fldChar w:fldCharType="begin"/>
            </w:r>
            <w:r>
              <w:rPr>
                <w:noProof/>
                <w:webHidden/>
              </w:rPr>
              <w:instrText xml:space="preserve"> PAGEREF _Toc236625731 \h </w:instrText>
            </w:r>
            <w:r>
              <w:rPr>
                <w:noProof/>
                <w:webHidden/>
              </w:rPr>
            </w:r>
            <w:r>
              <w:rPr>
                <w:noProof/>
                <w:webHidden/>
              </w:rPr>
              <w:fldChar w:fldCharType="separate"/>
            </w:r>
            <w:r w:rsidR="00136682">
              <w:rPr>
                <w:noProof/>
                <w:webHidden/>
              </w:rPr>
              <w:t>4</w:t>
            </w:r>
            <w:r>
              <w:rPr>
                <w:noProof/>
                <w:webHidden/>
              </w:rPr>
              <w:fldChar w:fldCharType="end"/>
            </w:r>
          </w:hyperlink>
        </w:p>
        <w:p w14:paraId="28AD3EB6" w14:textId="7842701C" w:rsidR="00114883" w:rsidRDefault="00114883">
          <w:pPr>
            <w:pStyle w:val="TOC3"/>
            <w:tabs>
              <w:tab w:val="left" w:pos="960"/>
              <w:tab w:val="right" w:leader="dot" w:pos="7927"/>
            </w:tabs>
            <w:rPr>
              <w:rFonts w:asciiTheme="minorHAnsi" w:hAnsiTheme="minorHAnsi"/>
              <w:noProof/>
              <w:color w:val="auto"/>
              <w:kern w:val="2"/>
              <w:szCs w:val="24"/>
              <w:lang w:val="en-ID" w:eastAsia="en-ID"/>
              <w14:ligatures w14:val="standardContextual"/>
            </w:rPr>
          </w:pPr>
          <w:hyperlink w:anchor="_Toc236625732" w:history="1">
            <w:r w:rsidRPr="0066368B">
              <w:rPr>
                <w:rStyle w:val="Hyperlink"/>
                <w:rFonts w:asciiTheme="majorBidi" w:hAnsiTheme="majorBidi"/>
                <w:noProof/>
                <w:lang w:val="en-ID"/>
              </w:rPr>
              <w:t>B.</w:t>
            </w:r>
            <w:r>
              <w:rPr>
                <w:rFonts w:asciiTheme="minorHAnsi" w:hAnsiTheme="minorHAnsi"/>
                <w:noProof/>
                <w:color w:val="auto"/>
                <w:kern w:val="2"/>
                <w:szCs w:val="24"/>
                <w:lang w:val="en-ID" w:eastAsia="en-ID"/>
                <w14:ligatures w14:val="standardContextual"/>
              </w:rPr>
              <w:tab/>
            </w:r>
            <w:r w:rsidRPr="0066368B">
              <w:rPr>
                <w:rStyle w:val="Hyperlink"/>
                <w:rFonts w:asciiTheme="majorBidi" w:hAnsiTheme="majorBidi"/>
                <w:noProof/>
                <w:lang w:val="en-ID"/>
              </w:rPr>
              <w:t>Standardisasi data barang</w:t>
            </w:r>
            <w:r>
              <w:rPr>
                <w:noProof/>
                <w:webHidden/>
              </w:rPr>
              <w:tab/>
            </w:r>
            <w:r>
              <w:rPr>
                <w:noProof/>
                <w:webHidden/>
              </w:rPr>
              <w:fldChar w:fldCharType="begin"/>
            </w:r>
            <w:r>
              <w:rPr>
                <w:noProof/>
                <w:webHidden/>
              </w:rPr>
              <w:instrText xml:space="preserve"> PAGEREF _Toc236625732 \h </w:instrText>
            </w:r>
            <w:r>
              <w:rPr>
                <w:noProof/>
                <w:webHidden/>
              </w:rPr>
            </w:r>
            <w:r>
              <w:rPr>
                <w:noProof/>
                <w:webHidden/>
              </w:rPr>
              <w:fldChar w:fldCharType="separate"/>
            </w:r>
            <w:r w:rsidR="00136682">
              <w:rPr>
                <w:noProof/>
                <w:webHidden/>
              </w:rPr>
              <w:t>4</w:t>
            </w:r>
            <w:r>
              <w:rPr>
                <w:noProof/>
                <w:webHidden/>
              </w:rPr>
              <w:fldChar w:fldCharType="end"/>
            </w:r>
          </w:hyperlink>
        </w:p>
        <w:p w14:paraId="194B9660" w14:textId="02E8D95C" w:rsidR="00114883" w:rsidRDefault="00114883">
          <w:pPr>
            <w:pStyle w:val="TOC3"/>
            <w:tabs>
              <w:tab w:val="left" w:pos="960"/>
              <w:tab w:val="right" w:leader="dot" w:pos="7927"/>
            </w:tabs>
            <w:rPr>
              <w:rFonts w:asciiTheme="minorHAnsi" w:hAnsiTheme="minorHAnsi"/>
              <w:noProof/>
              <w:color w:val="auto"/>
              <w:kern w:val="2"/>
              <w:szCs w:val="24"/>
              <w:lang w:val="en-ID" w:eastAsia="en-ID"/>
              <w14:ligatures w14:val="standardContextual"/>
            </w:rPr>
          </w:pPr>
          <w:hyperlink w:anchor="_Toc236625733" w:history="1">
            <w:r w:rsidRPr="0066368B">
              <w:rPr>
                <w:rStyle w:val="Hyperlink"/>
                <w:rFonts w:asciiTheme="majorBidi" w:hAnsiTheme="majorBidi"/>
                <w:noProof/>
                <w:lang w:val="en-ID"/>
              </w:rPr>
              <w:t>C.</w:t>
            </w:r>
            <w:r>
              <w:rPr>
                <w:rFonts w:asciiTheme="minorHAnsi" w:hAnsiTheme="minorHAnsi"/>
                <w:noProof/>
                <w:color w:val="auto"/>
                <w:kern w:val="2"/>
                <w:szCs w:val="24"/>
                <w:lang w:val="en-ID" w:eastAsia="en-ID"/>
                <w14:ligatures w14:val="standardContextual"/>
              </w:rPr>
              <w:tab/>
            </w:r>
            <w:r w:rsidRPr="0066368B">
              <w:rPr>
                <w:rStyle w:val="Hyperlink"/>
                <w:rFonts w:asciiTheme="majorBidi" w:hAnsiTheme="majorBidi"/>
                <w:noProof/>
                <w:lang w:val="en-ID"/>
              </w:rPr>
              <w:t>Pemantauan status permintaan</w:t>
            </w:r>
            <w:r>
              <w:rPr>
                <w:noProof/>
                <w:webHidden/>
              </w:rPr>
              <w:tab/>
            </w:r>
            <w:r>
              <w:rPr>
                <w:noProof/>
                <w:webHidden/>
              </w:rPr>
              <w:fldChar w:fldCharType="begin"/>
            </w:r>
            <w:r>
              <w:rPr>
                <w:noProof/>
                <w:webHidden/>
              </w:rPr>
              <w:instrText xml:space="preserve"> PAGEREF _Toc236625733 \h </w:instrText>
            </w:r>
            <w:r>
              <w:rPr>
                <w:noProof/>
                <w:webHidden/>
              </w:rPr>
            </w:r>
            <w:r>
              <w:rPr>
                <w:noProof/>
                <w:webHidden/>
              </w:rPr>
              <w:fldChar w:fldCharType="separate"/>
            </w:r>
            <w:r w:rsidR="00136682">
              <w:rPr>
                <w:noProof/>
                <w:webHidden/>
              </w:rPr>
              <w:t>5</w:t>
            </w:r>
            <w:r>
              <w:rPr>
                <w:noProof/>
                <w:webHidden/>
              </w:rPr>
              <w:fldChar w:fldCharType="end"/>
            </w:r>
          </w:hyperlink>
        </w:p>
        <w:p w14:paraId="03D49494" w14:textId="779FF45C" w:rsidR="00114883" w:rsidRDefault="00114883">
          <w:pPr>
            <w:pStyle w:val="TOC3"/>
            <w:tabs>
              <w:tab w:val="left" w:pos="960"/>
              <w:tab w:val="right" w:leader="dot" w:pos="7927"/>
            </w:tabs>
            <w:rPr>
              <w:rFonts w:asciiTheme="minorHAnsi" w:hAnsiTheme="minorHAnsi"/>
              <w:noProof/>
              <w:color w:val="auto"/>
              <w:kern w:val="2"/>
              <w:szCs w:val="24"/>
              <w:lang w:val="en-ID" w:eastAsia="en-ID"/>
              <w14:ligatures w14:val="standardContextual"/>
            </w:rPr>
          </w:pPr>
          <w:hyperlink w:anchor="_Toc236625734" w:history="1">
            <w:r w:rsidRPr="0066368B">
              <w:rPr>
                <w:rStyle w:val="Hyperlink"/>
                <w:rFonts w:asciiTheme="majorBidi" w:hAnsiTheme="majorBidi"/>
                <w:noProof/>
                <w:lang w:val="sv-SE"/>
              </w:rPr>
              <w:t>D.</w:t>
            </w:r>
            <w:r>
              <w:rPr>
                <w:rFonts w:asciiTheme="minorHAnsi" w:hAnsiTheme="minorHAnsi"/>
                <w:noProof/>
                <w:color w:val="auto"/>
                <w:kern w:val="2"/>
                <w:szCs w:val="24"/>
                <w:lang w:val="en-ID" w:eastAsia="en-ID"/>
                <w14:ligatures w14:val="standardContextual"/>
              </w:rPr>
              <w:tab/>
            </w:r>
            <w:r w:rsidRPr="0066368B">
              <w:rPr>
                <w:rStyle w:val="Hyperlink"/>
                <w:rFonts w:asciiTheme="majorBidi" w:hAnsiTheme="majorBidi"/>
                <w:noProof/>
                <w:lang w:val="en-ID"/>
              </w:rPr>
              <w:t>Pencatatan penerimaan dan penyerahan barang</w:t>
            </w:r>
            <w:r>
              <w:rPr>
                <w:noProof/>
                <w:webHidden/>
              </w:rPr>
              <w:tab/>
            </w:r>
            <w:r>
              <w:rPr>
                <w:noProof/>
                <w:webHidden/>
              </w:rPr>
              <w:fldChar w:fldCharType="begin"/>
            </w:r>
            <w:r>
              <w:rPr>
                <w:noProof/>
                <w:webHidden/>
              </w:rPr>
              <w:instrText xml:space="preserve"> PAGEREF _Toc236625734 \h </w:instrText>
            </w:r>
            <w:r>
              <w:rPr>
                <w:noProof/>
                <w:webHidden/>
              </w:rPr>
            </w:r>
            <w:r>
              <w:rPr>
                <w:noProof/>
                <w:webHidden/>
              </w:rPr>
              <w:fldChar w:fldCharType="separate"/>
            </w:r>
            <w:r w:rsidR="00136682">
              <w:rPr>
                <w:noProof/>
                <w:webHidden/>
              </w:rPr>
              <w:t>5</w:t>
            </w:r>
            <w:r>
              <w:rPr>
                <w:noProof/>
                <w:webHidden/>
              </w:rPr>
              <w:fldChar w:fldCharType="end"/>
            </w:r>
          </w:hyperlink>
        </w:p>
        <w:p w14:paraId="0D54B1FC" w14:textId="7B3CFE37" w:rsidR="00114883" w:rsidRDefault="00114883">
          <w:pPr>
            <w:pStyle w:val="TOC3"/>
            <w:tabs>
              <w:tab w:val="left" w:pos="960"/>
              <w:tab w:val="right" w:leader="dot" w:pos="7927"/>
            </w:tabs>
            <w:rPr>
              <w:rFonts w:asciiTheme="minorHAnsi" w:hAnsiTheme="minorHAnsi"/>
              <w:noProof/>
              <w:color w:val="auto"/>
              <w:kern w:val="2"/>
              <w:szCs w:val="24"/>
              <w:lang w:val="en-ID" w:eastAsia="en-ID"/>
              <w14:ligatures w14:val="standardContextual"/>
            </w:rPr>
          </w:pPr>
          <w:hyperlink w:anchor="_Toc236625735" w:history="1">
            <w:r w:rsidRPr="0066368B">
              <w:rPr>
                <w:rStyle w:val="Hyperlink"/>
                <w:rFonts w:asciiTheme="majorBidi" w:hAnsiTheme="majorBidi"/>
                <w:noProof/>
                <w:lang w:val="en-ID"/>
              </w:rPr>
              <w:t>E.</w:t>
            </w:r>
            <w:r>
              <w:rPr>
                <w:rFonts w:asciiTheme="minorHAnsi" w:hAnsiTheme="minorHAnsi"/>
                <w:noProof/>
                <w:color w:val="auto"/>
                <w:kern w:val="2"/>
                <w:szCs w:val="24"/>
                <w:lang w:val="en-ID" w:eastAsia="en-ID"/>
                <w14:ligatures w14:val="standardContextual"/>
              </w:rPr>
              <w:tab/>
            </w:r>
            <w:r w:rsidRPr="0066368B">
              <w:rPr>
                <w:rStyle w:val="Hyperlink"/>
                <w:rFonts w:asciiTheme="majorBidi" w:hAnsiTheme="majorBidi"/>
                <w:noProof/>
                <w:lang w:val="en-ID"/>
              </w:rPr>
              <w:t>Penyediaan laporan logistik</w:t>
            </w:r>
            <w:r>
              <w:rPr>
                <w:noProof/>
                <w:webHidden/>
              </w:rPr>
              <w:tab/>
            </w:r>
            <w:r>
              <w:rPr>
                <w:noProof/>
                <w:webHidden/>
              </w:rPr>
              <w:fldChar w:fldCharType="begin"/>
            </w:r>
            <w:r>
              <w:rPr>
                <w:noProof/>
                <w:webHidden/>
              </w:rPr>
              <w:instrText xml:space="preserve"> PAGEREF _Toc236625735 \h </w:instrText>
            </w:r>
            <w:r>
              <w:rPr>
                <w:noProof/>
                <w:webHidden/>
              </w:rPr>
            </w:r>
            <w:r>
              <w:rPr>
                <w:noProof/>
                <w:webHidden/>
              </w:rPr>
              <w:fldChar w:fldCharType="separate"/>
            </w:r>
            <w:r w:rsidR="00136682">
              <w:rPr>
                <w:noProof/>
                <w:webHidden/>
              </w:rPr>
              <w:t>6</w:t>
            </w:r>
            <w:r>
              <w:rPr>
                <w:noProof/>
                <w:webHidden/>
              </w:rPr>
              <w:fldChar w:fldCharType="end"/>
            </w:r>
          </w:hyperlink>
        </w:p>
        <w:p w14:paraId="053CB737" w14:textId="66B36205" w:rsidR="00114883" w:rsidRDefault="00114883">
          <w:pPr>
            <w:pStyle w:val="TOC1"/>
            <w:tabs>
              <w:tab w:val="right" w:leader="dot" w:pos="7927"/>
            </w:tabs>
            <w:rPr>
              <w:rFonts w:asciiTheme="minorHAnsi" w:hAnsiTheme="minorHAnsi"/>
              <w:noProof/>
              <w:color w:val="auto"/>
              <w:kern w:val="2"/>
              <w:szCs w:val="24"/>
              <w:lang w:val="en-ID" w:eastAsia="en-ID"/>
              <w14:ligatures w14:val="standardContextual"/>
            </w:rPr>
          </w:pPr>
          <w:hyperlink w:anchor="_Toc236625736" w:history="1">
            <w:r w:rsidRPr="0066368B">
              <w:rPr>
                <w:rStyle w:val="Hyperlink"/>
                <w:rFonts w:asciiTheme="majorBidi" w:hAnsiTheme="majorBidi"/>
                <w:noProof/>
                <w:lang w:val="sv-SE"/>
              </w:rPr>
              <w:t>3. DETAIL FITUR SISTEM DAN ALUR OPERASIONAL</w:t>
            </w:r>
            <w:r>
              <w:rPr>
                <w:noProof/>
                <w:webHidden/>
              </w:rPr>
              <w:tab/>
            </w:r>
            <w:r>
              <w:rPr>
                <w:noProof/>
                <w:webHidden/>
              </w:rPr>
              <w:fldChar w:fldCharType="begin"/>
            </w:r>
            <w:r>
              <w:rPr>
                <w:noProof/>
                <w:webHidden/>
              </w:rPr>
              <w:instrText xml:space="preserve"> PAGEREF _Toc236625736 \h </w:instrText>
            </w:r>
            <w:r>
              <w:rPr>
                <w:noProof/>
                <w:webHidden/>
              </w:rPr>
            </w:r>
            <w:r>
              <w:rPr>
                <w:noProof/>
                <w:webHidden/>
              </w:rPr>
              <w:fldChar w:fldCharType="separate"/>
            </w:r>
            <w:r w:rsidR="00136682">
              <w:rPr>
                <w:noProof/>
                <w:webHidden/>
              </w:rPr>
              <w:t>6</w:t>
            </w:r>
            <w:r>
              <w:rPr>
                <w:noProof/>
                <w:webHidden/>
              </w:rPr>
              <w:fldChar w:fldCharType="end"/>
            </w:r>
          </w:hyperlink>
        </w:p>
        <w:p w14:paraId="054D61F8" w14:textId="29BE437D" w:rsidR="00114883" w:rsidRDefault="00114883">
          <w:pPr>
            <w:pStyle w:val="TOC2"/>
            <w:tabs>
              <w:tab w:val="right" w:leader="dot" w:pos="7927"/>
            </w:tabs>
            <w:rPr>
              <w:rFonts w:asciiTheme="minorHAnsi" w:hAnsiTheme="minorHAnsi"/>
              <w:noProof/>
              <w:color w:val="auto"/>
              <w:kern w:val="2"/>
              <w:szCs w:val="24"/>
              <w:lang w:val="en-ID" w:eastAsia="en-ID"/>
              <w14:ligatures w14:val="standardContextual"/>
            </w:rPr>
          </w:pPr>
          <w:hyperlink w:anchor="_Toc236625737" w:history="1">
            <w:r w:rsidRPr="0066368B">
              <w:rPr>
                <w:rStyle w:val="Hyperlink"/>
                <w:rFonts w:asciiTheme="majorBidi" w:hAnsiTheme="majorBidi"/>
                <w:noProof/>
                <w:lang w:val="en-ID"/>
              </w:rPr>
              <w:t>3.1. Modul Permintaan Rutin dan Non Rutin</w:t>
            </w:r>
            <w:r>
              <w:rPr>
                <w:noProof/>
                <w:webHidden/>
              </w:rPr>
              <w:tab/>
            </w:r>
            <w:r>
              <w:rPr>
                <w:noProof/>
                <w:webHidden/>
              </w:rPr>
              <w:fldChar w:fldCharType="begin"/>
            </w:r>
            <w:r>
              <w:rPr>
                <w:noProof/>
                <w:webHidden/>
              </w:rPr>
              <w:instrText xml:space="preserve"> PAGEREF _Toc236625737 \h </w:instrText>
            </w:r>
            <w:r>
              <w:rPr>
                <w:noProof/>
                <w:webHidden/>
              </w:rPr>
            </w:r>
            <w:r>
              <w:rPr>
                <w:noProof/>
                <w:webHidden/>
              </w:rPr>
              <w:fldChar w:fldCharType="separate"/>
            </w:r>
            <w:r w:rsidR="00136682">
              <w:rPr>
                <w:noProof/>
                <w:webHidden/>
              </w:rPr>
              <w:t>6</w:t>
            </w:r>
            <w:r>
              <w:rPr>
                <w:noProof/>
                <w:webHidden/>
              </w:rPr>
              <w:fldChar w:fldCharType="end"/>
            </w:r>
          </w:hyperlink>
        </w:p>
        <w:p w14:paraId="04B42849" w14:textId="6075E5B2" w:rsidR="00114883" w:rsidRDefault="00114883">
          <w:pPr>
            <w:pStyle w:val="TOC2"/>
            <w:tabs>
              <w:tab w:val="right" w:leader="dot" w:pos="7927"/>
            </w:tabs>
            <w:rPr>
              <w:rFonts w:asciiTheme="minorHAnsi" w:hAnsiTheme="minorHAnsi"/>
              <w:noProof/>
              <w:color w:val="auto"/>
              <w:kern w:val="2"/>
              <w:szCs w:val="24"/>
              <w:lang w:val="en-ID" w:eastAsia="en-ID"/>
              <w14:ligatures w14:val="standardContextual"/>
            </w:rPr>
          </w:pPr>
          <w:hyperlink w:anchor="_Toc236625738" w:history="1">
            <w:r w:rsidRPr="0066368B">
              <w:rPr>
                <w:rStyle w:val="Hyperlink"/>
                <w:rFonts w:asciiTheme="majorBidi" w:hAnsiTheme="majorBidi"/>
                <w:noProof/>
                <w:lang w:val="en-ID"/>
              </w:rPr>
              <w:t>3.2. Modul Dashboard &amp; Monitoring Gudang</w:t>
            </w:r>
            <w:r>
              <w:rPr>
                <w:noProof/>
                <w:webHidden/>
              </w:rPr>
              <w:tab/>
            </w:r>
            <w:r>
              <w:rPr>
                <w:noProof/>
                <w:webHidden/>
              </w:rPr>
              <w:fldChar w:fldCharType="begin"/>
            </w:r>
            <w:r>
              <w:rPr>
                <w:noProof/>
                <w:webHidden/>
              </w:rPr>
              <w:instrText xml:space="preserve"> PAGEREF _Toc236625738 \h </w:instrText>
            </w:r>
            <w:r>
              <w:rPr>
                <w:noProof/>
                <w:webHidden/>
              </w:rPr>
            </w:r>
            <w:r>
              <w:rPr>
                <w:noProof/>
                <w:webHidden/>
              </w:rPr>
              <w:fldChar w:fldCharType="separate"/>
            </w:r>
            <w:r w:rsidR="00136682">
              <w:rPr>
                <w:noProof/>
                <w:webHidden/>
              </w:rPr>
              <w:t>7</w:t>
            </w:r>
            <w:r>
              <w:rPr>
                <w:noProof/>
                <w:webHidden/>
              </w:rPr>
              <w:fldChar w:fldCharType="end"/>
            </w:r>
          </w:hyperlink>
        </w:p>
        <w:p w14:paraId="0E7A2D0C" w14:textId="7BA50EA2" w:rsidR="00114883" w:rsidRDefault="00114883">
          <w:pPr>
            <w:pStyle w:val="TOC2"/>
            <w:tabs>
              <w:tab w:val="right" w:leader="dot" w:pos="7927"/>
            </w:tabs>
            <w:rPr>
              <w:rFonts w:asciiTheme="minorHAnsi" w:hAnsiTheme="minorHAnsi"/>
              <w:noProof/>
              <w:color w:val="auto"/>
              <w:kern w:val="2"/>
              <w:szCs w:val="24"/>
              <w:lang w:val="en-ID" w:eastAsia="en-ID"/>
              <w14:ligatures w14:val="standardContextual"/>
            </w:rPr>
          </w:pPr>
          <w:hyperlink w:anchor="_Toc236625739" w:history="1">
            <w:r w:rsidRPr="0066368B">
              <w:rPr>
                <w:rStyle w:val="Hyperlink"/>
                <w:rFonts w:asciiTheme="majorBidi" w:hAnsiTheme="majorBidi"/>
                <w:noProof/>
                <w:lang w:val="en-ID"/>
              </w:rPr>
              <w:t>3.3. Modul Mutasi dan Distribusi Internal</w:t>
            </w:r>
            <w:r>
              <w:rPr>
                <w:noProof/>
                <w:webHidden/>
              </w:rPr>
              <w:tab/>
            </w:r>
            <w:r>
              <w:rPr>
                <w:noProof/>
                <w:webHidden/>
              </w:rPr>
              <w:fldChar w:fldCharType="begin"/>
            </w:r>
            <w:r>
              <w:rPr>
                <w:noProof/>
                <w:webHidden/>
              </w:rPr>
              <w:instrText xml:space="preserve"> PAGEREF _Toc236625739 \h </w:instrText>
            </w:r>
            <w:r>
              <w:rPr>
                <w:noProof/>
                <w:webHidden/>
              </w:rPr>
            </w:r>
            <w:r>
              <w:rPr>
                <w:noProof/>
                <w:webHidden/>
              </w:rPr>
              <w:fldChar w:fldCharType="separate"/>
            </w:r>
            <w:r w:rsidR="00136682">
              <w:rPr>
                <w:noProof/>
                <w:webHidden/>
              </w:rPr>
              <w:t>8</w:t>
            </w:r>
            <w:r>
              <w:rPr>
                <w:noProof/>
                <w:webHidden/>
              </w:rPr>
              <w:fldChar w:fldCharType="end"/>
            </w:r>
          </w:hyperlink>
        </w:p>
        <w:p w14:paraId="001EE581" w14:textId="61C4173F" w:rsidR="00114883" w:rsidRDefault="00114883">
          <w:pPr>
            <w:pStyle w:val="TOC2"/>
            <w:tabs>
              <w:tab w:val="right" w:leader="dot" w:pos="7927"/>
            </w:tabs>
            <w:rPr>
              <w:rFonts w:asciiTheme="minorHAnsi" w:hAnsiTheme="minorHAnsi"/>
              <w:noProof/>
              <w:color w:val="auto"/>
              <w:kern w:val="2"/>
              <w:szCs w:val="24"/>
              <w:lang w:val="en-ID" w:eastAsia="en-ID"/>
              <w14:ligatures w14:val="standardContextual"/>
            </w:rPr>
          </w:pPr>
          <w:hyperlink w:anchor="_Toc236625740" w:history="1">
            <w:r w:rsidRPr="0066368B">
              <w:rPr>
                <w:rStyle w:val="Hyperlink"/>
                <w:rFonts w:asciiTheme="majorBidi" w:hAnsiTheme="majorBidi"/>
                <w:noProof/>
                <w:lang w:val="en-ID"/>
              </w:rPr>
              <w:t>3.4. Modul Pengadaan (Procurement) dan Approval Berjenjang</w:t>
            </w:r>
            <w:r>
              <w:rPr>
                <w:noProof/>
                <w:webHidden/>
              </w:rPr>
              <w:tab/>
            </w:r>
            <w:r>
              <w:rPr>
                <w:noProof/>
                <w:webHidden/>
              </w:rPr>
              <w:fldChar w:fldCharType="begin"/>
            </w:r>
            <w:r>
              <w:rPr>
                <w:noProof/>
                <w:webHidden/>
              </w:rPr>
              <w:instrText xml:space="preserve"> PAGEREF _Toc236625740 \h </w:instrText>
            </w:r>
            <w:r>
              <w:rPr>
                <w:noProof/>
                <w:webHidden/>
              </w:rPr>
            </w:r>
            <w:r>
              <w:rPr>
                <w:noProof/>
                <w:webHidden/>
              </w:rPr>
              <w:fldChar w:fldCharType="separate"/>
            </w:r>
            <w:r w:rsidR="00136682">
              <w:rPr>
                <w:noProof/>
                <w:webHidden/>
              </w:rPr>
              <w:t>8</w:t>
            </w:r>
            <w:r>
              <w:rPr>
                <w:noProof/>
                <w:webHidden/>
              </w:rPr>
              <w:fldChar w:fldCharType="end"/>
            </w:r>
          </w:hyperlink>
        </w:p>
        <w:p w14:paraId="3C57258F" w14:textId="774A8765" w:rsidR="00114883" w:rsidRDefault="00114883">
          <w:pPr>
            <w:pStyle w:val="TOC2"/>
            <w:tabs>
              <w:tab w:val="right" w:leader="dot" w:pos="7927"/>
            </w:tabs>
            <w:rPr>
              <w:rFonts w:asciiTheme="minorHAnsi" w:hAnsiTheme="minorHAnsi"/>
              <w:noProof/>
              <w:color w:val="auto"/>
              <w:kern w:val="2"/>
              <w:szCs w:val="24"/>
              <w:lang w:val="en-ID" w:eastAsia="en-ID"/>
              <w14:ligatures w14:val="standardContextual"/>
            </w:rPr>
          </w:pPr>
          <w:hyperlink w:anchor="_Toc236625741" w:history="1">
            <w:r w:rsidRPr="0066368B">
              <w:rPr>
                <w:rStyle w:val="Hyperlink"/>
                <w:rFonts w:asciiTheme="majorBidi" w:hAnsiTheme="majorBidi"/>
                <w:noProof/>
                <w:lang w:val="en-ID"/>
              </w:rPr>
              <w:t>3.5. Modul Penerimaan Barang</w:t>
            </w:r>
            <w:r>
              <w:rPr>
                <w:noProof/>
                <w:webHidden/>
              </w:rPr>
              <w:tab/>
            </w:r>
            <w:r>
              <w:rPr>
                <w:noProof/>
                <w:webHidden/>
              </w:rPr>
              <w:fldChar w:fldCharType="begin"/>
            </w:r>
            <w:r>
              <w:rPr>
                <w:noProof/>
                <w:webHidden/>
              </w:rPr>
              <w:instrText xml:space="preserve"> PAGEREF _Toc236625741 \h </w:instrText>
            </w:r>
            <w:r>
              <w:rPr>
                <w:noProof/>
                <w:webHidden/>
              </w:rPr>
            </w:r>
            <w:r>
              <w:rPr>
                <w:noProof/>
                <w:webHidden/>
              </w:rPr>
              <w:fldChar w:fldCharType="separate"/>
            </w:r>
            <w:r w:rsidR="00136682">
              <w:rPr>
                <w:noProof/>
                <w:webHidden/>
              </w:rPr>
              <w:t>9</w:t>
            </w:r>
            <w:r>
              <w:rPr>
                <w:noProof/>
                <w:webHidden/>
              </w:rPr>
              <w:fldChar w:fldCharType="end"/>
            </w:r>
          </w:hyperlink>
        </w:p>
        <w:p w14:paraId="7648B26B" w14:textId="0A46547F" w:rsidR="00114883" w:rsidRDefault="00114883">
          <w:pPr>
            <w:pStyle w:val="TOC1"/>
            <w:tabs>
              <w:tab w:val="right" w:leader="dot" w:pos="7927"/>
            </w:tabs>
            <w:rPr>
              <w:rFonts w:asciiTheme="minorHAnsi" w:hAnsiTheme="minorHAnsi"/>
              <w:noProof/>
              <w:color w:val="auto"/>
              <w:kern w:val="2"/>
              <w:szCs w:val="24"/>
              <w:lang w:val="en-ID" w:eastAsia="en-ID"/>
              <w14:ligatures w14:val="standardContextual"/>
            </w:rPr>
          </w:pPr>
          <w:hyperlink w:anchor="_Toc236625742" w:history="1">
            <w:r w:rsidRPr="0066368B">
              <w:rPr>
                <w:rStyle w:val="Hyperlink"/>
                <w:rFonts w:asciiTheme="majorBidi" w:hAnsiTheme="majorBidi"/>
                <w:noProof/>
                <w:lang w:val="sv-SE"/>
              </w:rPr>
              <w:t>4. Implemetasi  Penggunaan Sistem Dari Berbagai Role</w:t>
            </w:r>
            <w:r>
              <w:rPr>
                <w:noProof/>
                <w:webHidden/>
              </w:rPr>
              <w:tab/>
            </w:r>
            <w:r>
              <w:rPr>
                <w:noProof/>
                <w:webHidden/>
              </w:rPr>
              <w:fldChar w:fldCharType="begin"/>
            </w:r>
            <w:r>
              <w:rPr>
                <w:noProof/>
                <w:webHidden/>
              </w:rPr>
              <w:instrText xml:space="preserve"> PAGEREF _Toc236625742 \h </w:instrText>
            </w:r>
            <w:r>
              <w:rPr>
                <w:noProof/>
                <w:webHidden/>
              </w:rPr>
            </w:r>
            <w:r>
              <w:rPr>
                <w:noProof/>
                <w:webHidden/>
              </w:rPr>
              <w:fldChar w:fldCharType="separate"/>
            </w:r>
            <w:r w:rsidR="00136682">
              <w:rPr>
                <w:noProof/>
                <w:webHidden/>
              </w:rPr>
              <w:t>9</w:t>
            </w:r>
            <w:r>
              <w:rPr>
                <w:noProof/>
                <w:webHidden/>
              </w:rPr>
              <w:fldChar w:fldCharType="end"/>
            </w:r>
          </w:hyperlink>
        </w:p>
        <w:p w14:paraId="5DF1A86F" w14:textId="53E2F022" w:rsidR="00114883" w:rsidRDefault="00114883">
          <w:pPr>
            <w:pStyle w:val="TOC2"/>
            <w:tabs>
              <w:tab w:val="right" w:leader="dot" w:pos="7927"/>
            </w:tabs>
            <w:rPr>
              <w:rFonts w:asciiTheme="minorHAnsi" w:hAnsiTheme="minorHAnsi"/>
              <w:noProof/>
              <w:color w:val="auto"/>
              <w:kern w:val="2"/>
              <w:szCs w:val="24"/>
              <w:lang w:val="en-ID" w:eastAsia="en-ID"/>
              <w14:ligatures w14:val="standardContextual"/>
            </w:rPr>
          </w:pPr>
          <w:hyperlink w:anchor="_Toc236625743" w:history="1">
            <w:r w:rsidRPr="0066368B">
              <w:rPr>
                <w:rStyle w:val="Hyperlink"/>
                <w:rFonts w:asciiTheme="majorBidi" w:hAnsiTheme="majorBidi"/>
                <w:noProof/>
                <w:lang w:val="sv-SE"/>
              </w:rPr>
              <w:t>4.1 Penggunaan oleh Unit (Pemintaan BHP)</w:t>
            </w:r>
            <w:r>
              <w:rPr>
                <w:noProof/>
                <w:webHidden/>
              </w:rPr>
              <w:tab/>
            </w:r>
            <w:r>
              <w:rPr>
                <w:noProof/>
                <w:webHidden/>
              </w:rPr>
              <w:fldChar w:fldCharType="begin"/>
            </w:r>
            <w:r>
              <w:rPr>
                <w:noProof/>
                <w:webHidden/>
              </w:rPr>
              <w:instrText xml:space="preserve"> PAGEREF _Toc236625743 \h </w:instrText>
            </w:r>
            <w:r>
              <w:rPr>
                <w:noProof/>
                <w:webHidden/>
              </w:rPr>
            </w:r>
            <w:r>
              <w:rPr>
                <w:noProof/>
                <w:webHidden/>
              </w:rPr>
              <w:fldChar w:fldCharType="separate"/>
            </w:r>
            <w:r w:rsidR="00136682">
              <w:rPr>
                <w:noProof/>
                <w:webHidden/>
              </w:rPr>
              <w:t>9</w:t>
            </w:r>
            <w:r>
              <w:rPr>
                <w:noProof/>
                <w:webHidden/>
              </w:rPr>
              <w:fldChar w:fldCharType="end"/>
            </w:r>
          </w:hyperlink>
        </w:p>
        <w:p w14:paraId="1AD78404" w14:textId="11A471D5" w:rsidR="00114883" w:rsidRDefault="00114883">
          <w:pPr>
            <w:pStyle w:val="TOC3"/>
            <w:tabs>
              <w:tab w:val="right" w:leader="dot" w:pos="7927"/>
            </w:tabs>
            <w:rPr>
              <w:rFonts w:asciiTheme="minorHAnsi" w:hAnsiTheme="minorHAnsi"/>
              <w:noProof/>
              <w:color w:val="auto"/>
              <w:kern w:val="2"/>
              <w:szCs w:val="24"/>
              <w:lang w:val="en-ID" w:eastAsia="en-ID"/>
              <w14:ligatures w14:val="standardContextual"/>
            </w:rPr>
          </w:pPr>
          <w:hyperlink w:anchor="_Toc236625744" w:history="1">
            <w:r w:rsidRPr="0066368B">
              <w:rPr>
                <w:rStyle w:val="Hyperlink"/>
                <w:rFonts w:asciiTheme="majorBidi" w:hAnsiTheme="majorBidi"/>
                <w:noProof/>
                <w:lang w:val="sv-SE"/>
              </w:rPr>
              <w:t>4.1.1 Permintaan BHP Rutin</w:t>
            </w:r>
            <w:r>
              <w:rPr>
                <w:noProof/>
                <w:webHidden/>
              </w:rPr>
              <w:tab/>
            </w:r>
            <w:r>
              <w:rPr>
                <w:noProof/>
                <w:webHidden/>
              </w:rPr>
              <w:fldChar w:fldCharType="begin"/>
            </w:r>
            <w:r>
              <w:rPr>
                <w:noProof/>
                <w:webHidden/>
              </w:rPr>
              <w:instrText xml:space="preserve"> PAGEREF _Toc236625744 \h </w:instrText>
            </w:r>
            <w:r>
              <w:rPr>
                <w:noProof/>
                <w:webHidden/>
              </w:rPr>
            </w:r>
            <w:r>
              <w:rPr>
                <w:noProof/>
                <w:webHidden/>
              </w:rPr>
              <w:fldChar w:fldCharType="separate"/>
            </w:r>
            <w:r w:rsidR="00136682">
              <w:rPr>
                <w:noProof/>
                <w:webHidden/>
              </w:rPr>
              <w:t>9</w:t>
            </w:r>
            <w:r>
              <w:rPr>
                <w:noProof/>
                <w:webHidden/>
              </w:rPr>
              <w:fldChar w:fldCharType="end"/>
            </w:r>
          </w:hyperlink>
        </w:p>
        <w:p w14:paraId="58F05130" w14:textId="29DF680D" w:rsidR="00114883" w:rsidRDefault="00114883">
          <w:pPr>
            <w:pStyle w:val="TOC3"/>
            <w:tabs>
              <w:tab w:val="right" w:leader="dot" w:pos="7927"/>
            </w:tabs>
            <w:rPr>
              <w:rFonts w:asciiTheme="minorHAnsi" w:hAnsiTheme="minorHAnsi"/>
              <w:noProof/>
              <w:color w:val="auto"/>
              <w:kern w:val="2"/>
              <w:szCs w:val="24"/>
              <w:lang w:val="en-ID" w:eastAsia="en-ID"/>
              <w14:ligatures w14:val="standardContextual"/>
            </w:rPr>
          </w:pPr>
          <w:hyperlink w:anchor="_Toc236625745" w:history="1">
            <w:r w:rsidRPr="0066368B">
              <w:rPr>
                <w:rStyle w:val="Hyperlink"/>
                <w:rFonts w:asciiTheme="majorBidi" w:hAnsiTheme="majorBidi"/>
                <w:noProof/>
                <w:lang w:val="sv-SE"/>
              </w:rPr>
              <w:t>A. Alur Proses</w:t>
            </w:r>
            <w:r>
              <w:rPr>
                <w:noProof/>
                <w:webHidden/>
              </w:rPr>
              <w:tab/>
            </w:r>
            <w:r>
              <w:rPr>
                <w:noProof/>
                <w:webHidden/>
              </w:rPr>
              <w:fldChar w:fldCharType="begin"/>
            </w:r>
            <w:r>
              <w:rPr>
                <w:noProof/>
                <w:webHidden/>
              </w:rPr>
              <w:instrText xml:space="preserve"> PAGEREF _Toc236625745 \h </w:instrText>
            </w:r>
            <w:r>
              <w:rPr>
                <w:noProof/>
                <w:webHidden/>
              </w:rPr>
            </w:r>
            <w:r>
              <w:rPr>
                <w:noProof/>
                <w:webHidden/>
              </w:rPr>
              <w:fldChar w:fldCharType="separate"/>
            </w:r>
            <w:r w:rsidR="00136682">
              <w:rPr>
                <w:noProof/>
                <w:webHidden/>
              </w:rPr>
              <w:t>9</w:t>
            </w:r>
            <w:r>
              <w:rPr>
                <w:noProof/>
                <w:webHidden/>
              </w:rPr>
              <w:fldChar w:fldCharType="end"/>
            </w:r>
          </w:hyperlink>
        </w:p>
        <w:p w14:paraId="16678012" w14:textId="08F875A1" w:rsidR="00114883" w:rsidRDefault="00114883">
          <w:pPr>
            <w:pStyle w:val="TOC3"/>
            <w:tabs>
              <w:tab w:val="right" w:leader="dot" w:pos="7927"/>
            </w:tabs>
            <w:rPr>
              <w:rFonts w:asciiTheme="minorHAnsi" w:hAnsiTheme="minorHAnsi"/>
              <w:noProof/>
              <w:color w:val="auto"/>
              <w:kern w:val="2"/>
              <w:szCs w:val="24"/>
              <w:lang w:val="en-ID" w:eastAsia="en-ID"/>
              <w14:ligatures w14:val="standardContextual"/>
            </w:rPr>
          </w:pPr>
          <w:hyperlink w:anchor="_Toc236625746" w:history="1">
            <w:r w:rsidRPr="0066368B">
              <w:rPr>
                <w:rStyle w:val="Hyperlink"/>
                <w:rFonts w:asciiTheme="majorBidi" w:hAnsiTheme="majorBidi"/>
                <w:noProof/>
                <w:lang w:val="sv-SE"/>
              </w:rPr>
              <w:t>B. Step Membuat Permintaan Rutin Ke Logistik non medis</w:t>
            </w:r>
            <w:r>
              <w:rPr>
                <w:noProof/>
                <w:webHidden/>
              </w:rPr>
              <w:tab/>
            </w:r>
            <w:r>
              <w:rPr>
                <w:noProof/>
                <w:webHidden/>
              </w:rPr>
              <w:fldChar w:fldCharType="begin"/>
            </w:r>
            <w:r>
              <w:rPr>
                <w:noProof/>
                <w:webHidden/>
              </w:rPr>
              <w:instrText xml:space="preserve"> PAGEREF _Toc236625746 \h </w:instrText>
            </w:r>
            <w:r>
              <w:rPr>
                <w:noProof/>
                <w:webHidden/>
              </w:rPr>
            </w:r>
            <w:r>
              <w:rPr>
                <w:noProof/>
                <w:webHidden/>
              </w:rPr>
              <w:fldChar w:fldCharType="separate"/>
            </w:r>
            <w:r w:rsidR="00136682">
              <w:rPr>
                <w:noProof/>
                <w:webHidden/>
              </w:rPr>
              <w:t>10</w:t>
            </w:r>
            <w:r>
              <w:rPr>
                <w:noProof/>
                <w:webHidden/>
              </w:rPr>
              <w:fldChar w:fldCharType="end"/>
            </w:r>
          </w:hyperlink>
        </w:p>
        <w:p w14:paraId="1BA90004" w14:textId="315F702A" w:rsidR="00114883" w:rsidRDefault="00114883">
          <w:pPr>
            <w:pStyle w:val="TOC3"/>
            <w:tabs>
              <w:tab w:val="right" w:leader="dot" w:pos="7927"/>
            </w:tabs>
            <w:rPr>
              <w:rFonts w:asciiTheme="minorHAnsi" w:hAnsiTheme="minorHAnsi"/>
              <w:noProof/>
              <w:color w:val="auto"/>
              <w:kern w:val="2"/>
              <w:szCs w:val="24"/>
              <w:lang w:val="en-ID" w:eastAsia="en-ID"/>
              <w14:ligatures w14:val="standardContextual"/>
            </w:rPr>
          </w:pPr>
          <w:hyperlink w:anchor="_Toc236625747" w:history="1">
            <w:r w:rsidRPr="0066368B">
              <w:rPr>
                <w:rStyle w:val="Hyperlink"/>
                <w:rFonts w:asciiTheme="majorBidi" w:hAnsiTheme="majorBidi"/>
                <w:noProof/>
                <w:lang w:val="sv-SE"/>
              </w:rPr>
              <w:t>C. Status bisa diambil</w:t>
            </w:r>
            <w:r>
              <w:rPr>
                <w:noProof/>
                <w:webHidden/>
              </w:rPr>
              <w:tab/>
            </w:r>
            <w:r>
              <w:rPr>
                <w:noProof/>
                <w:webHidden/>
              </w:rPr>
              <w:fldChar w:fldCharType="begin"/>
            </w:r>
            <w:r>
              <w:rPr>
                <w:noProof/>
                <w:webHidden/>
              </w:rPr>
              <w:instrText xml:space="preserve"> PAGEREF _Toc236625747 \h </w:instrText>
            </w:r>
            <w:r>
              <w:rPr>
                <w:noProof/>
                <w:webHidden/>
              </w:rPr>
            </w:r>
            <w:r>
              <w:rPr>
                <w:noProof/>
                <w:webHidden/>
              </w:rPr>
              <w:fldChar w:fldCharType="separate"/>
            </w:r>
            <w:r w:rsidR="00136682">
              <w:rPr>
                <w:noProof/>
                <w:webHidden/>
              </w:rPr>
              <w:t>12</w:t>
            </w:r>
            <w:r>
              <w:rPr>
                <w:noProof/>
                <w:webHidden/>
              </w:rPr>
              <w:fldChar w:fldCharType="end"/>
            </w:r>
          </w:hyperlink>
        </w:p>
        <w:p w14:paraId="3D726C40" w14:textId="1186B8BE" w:rsidR="00114883" w:rsidRDefault="00114883">
          <w:pPr>
            <w:pStyle w:val="TOC3"/>
            <w:tabs>
              <w:tab w:val="right" w:leader="dot" w:pos="7927"/>
            </w:tabs>
            <w:rPr>
              <w:rFonts w:asciiTheme="minorHAnsi" w:hAnsiTheme="minorHAnsi"/>
              <w:noProof/>
              <w:color w:val="auto"/>
              <w:kern w:val="2"/>
              <w:szCs w:val="24"/>
              <w:lang w:val="en-ID" w:eastAsia="en-ID"/>
              <w14:ligatures w14:val="standardContextual"/>
            </w:rPr>
          </w:pPr>
          <w:hyperlink w:anchor="_Toc236625748" w:history="1">
            <w:r w:rsidRPr="0066368B">
              <w:rPr>
                <w:rStyle w:val="Hyperlink"/>
                <w:rFonts w:asciiTheme="majorBidi" w:hAnsiTheme="majorBidi"/>
                <w:noProof/>
                <w:lang w:val="sv-SE"/>
              </w:rPr>
              <w:t>D. Tambah Barang bhp rutin ketika status sudah di selesai</w:t>
            </w:r>
            <w:r>
              <w:rPr>
                <w:noProof/>
                <w:webHidden/>
              </w:rPr>
              <w:tab/>
            </w:r>
            <w:r>
              <w:rPr>
                <w:noProof/>
                <w:webHidden/>
              </w:rPr>
              <w:fldChar w:fldCharType="begin"/>
            </w:r>
            <w:r>
              <w:rPr>
                <w:noProof/>
                <w:webHidden/>
              </w:rPr>
              <w:instrText xml:space="preserve"> PAGEREF _Toc236625748 \h </w:instrText>
            </w:r>
            <w:r>
              <w:rPr>
                <w:noProof/>
                <w:webHidden/>
              </w:rPr>
            </w:r>
            <w:r>
              <w:rPr>
                <w:noProof/>
                <w:webHidden/>
              </w:rPr>
              <w:fldChar w:fldCharType="separate"/>
            </w:r>
            <w:r w:rsidR="00136682">
              <w:rPr>
                <w:noProof/>
                <w:webHidden/>
              </w:rPr>
              <w:t>13</w:t>
            </w:r>
            <w:r>
              <w:rPr>
                <w:noProof/>
                <w:webHidden/>
              </w:rPr>
              <w:fldChar w:fldCharType="end"/>
            </w:r>
          </w:hyperlink>
        </w:p>
        <w:p w14:paraId="69AFA213" w14:textId="15050224" w:rsidR="00114883" w:rsidRDefault="00114883">
          <w:pPr>
            <w:pStyle w:val="TOC3"/>
            <w:tabs>
              <w:tab w:val="right" w:leader="dot" w:pos="7927"/>
            </w:tabs>
            <w:rPr>
              <w:rFonts w:asciiTheme="minorHAnsi" w:hAnsiTheme="minorHAnsi"/>
              <w:noProof/>
              <w:color w:val="auto"/>
              <w:kern w:val="2"/>
              <w:szCs w:val="24"/>
              <w:lang w:val="en-ID" w:eastAsia="en-ID"/>
              <w14:ligatures w14:val="standardContextual"/>
            </w:rPr>
          </w:pPr>
          <w:hyperlink w:anchor="_Toc236625749" w:history="1">
            <w:r w:rsidRPr="0066368B">
              <w:rPr>
                <w:rStyle w:val="Hyperlink"/>
                <w:rFonts w:asciiTheme="majorBidi" w:hAnsiTheme="majorBidi"/>
                <w:noProof/>
                <w:lang w:val="sv-SE"/>
              </w:rPr>
              <w:t>4.1.2 Permintaan Non Rutin</w:t>
            </w:r>
            <w:r>
              <w:rPr>
                <w:noProof/>
                <w:webHidden/>
              </w:rPr>
              <w:tab/>
            </w:r>
            <w:r>
              <w:rPr>
                <w:noProof/>
                <w:webHidden/>
              </w:rPr>
              <w:fldChar w:fldCharType="begin"/>
            </w:r>
            <w:r>
              <w:rPr>
                <w:noProof/>
                <w:webHidden/>
              </w:rPr>
              <w:instrText xml:space="preserve"> PAGEREF _Toc236625749 \h </w:instrText>
            </w:r>
            <w:r>
              <w:rPr>
                <w:noProof/>
                <w:webHidden/>
              </w:rPr>
            </w:r>
            <w:r>
              <w:rPr>
                <w:noProof/>
                <w:webHidden/>
              </w:rPr>
              <w:fldChar w:fldCharType="separate"/>
            </w:r>
            <w:r w:rsidR="00136682">
              <w:rPr>
                <w:noProof/>
                <w:webHidden/>
              </w:rPr>
              <w:t>14</w:t>
            </w:r>
            <w:r>
              <w:rPr>
                <w:noProof/>
                <w:webHidden/>
              </w:rPr>
              <w:fldChar w:fldCharType="end"/>
            </w:r>
          </w:hyperlink>
        </w:p>
        <w:p w14:paraId="11E9900B" w14:textId="55173BF1" w:rsidR="00114883" w:rsidRDefault="00114883">
          <w:pPr>
            <w:pStyle w:val="TOC2"/>
            <w:tabs>
              <w:tab w:val="left" w:pos="960"/>
              <w:tab w:val="right" w:leader="dot" w:pos="7927"/>
            </w:tabs>
            <w:rPr>
              <w:rFonts w:asciiTheme="minorHAnsi" w:hAnsiTheme="minorHAnsi"/>
              <w:noProof/>
              <w:color w:val="auto"/>
              <w:kern w:val="2"/>
              <w:szCs w:val="24"/>
              <w:lang w:val="en-ID" w:eastAsia="en-ID"/>
              <w14:ligatures w14:val="standardContextual"/>
            </w:rPr>
          </w:pPr>
          <w:hyperlink w:anchor="_Toc236625750" w:history="1">
            <w:r w:rsidRPr="0066368B">
              <w:rPr>
                <w:rStyle w:val="Hyperlink"/>
                <w:rFonts w:asciiTheme="majorBidi" w:hAnsiTheme="majorBidi"/>
                <w:noProof/>
              </w:rPr>
              <w:t>4.2</w:t>
            </w:r>
            <w:r>
              <w:rPr>
                <w:rFonts w:asciiTheme="minorHAnsi" w:hAnsiTheme="minorHAnsi"/>
                <w:noProof/>
                <w:color w:val="auto"/>
                <w:kern w:val="2"/>
                <w:szCs w:val="24"/>
                <w:lang w:val="en-ID" w:eastAsia="en-ID"/>
                <w14:ligatures w14:val="standardContextual"/>
              </w:rPr>
              <w:tab/>
            </w:r>
            <w:r w:rsidRPr="0066368B">
              <w:rPr>
                <w:rStyle w:val="Hyperlink"/>
                <w:rFonts w:asciiTheme="majorBidi" w:hAnsiTheme="majorBidi"/>
                <w:noProof/>
              </w:rPr>
              <w:t>Penggunaan oleh Unit Logistik</w:t>
            </w:r>
            <w:r>
              <w:rPr>
                <w:noProof/>
                <w:webHidden/>
              </w:rPr>
              <w:tab/>
            </w:r>
            <w:r>
              <w:rPr>
                <w:noProof/>
                <w:webHidden/>
              </w:rPr>
              <w:fldChar w:fldCharType="begin"/>
            </w:r>
            <w:r>
              <w:rPr>
                <w:noProof/>
                <w:webHidden/>
              </w:rPr>
              <w:instrText xml:space="preserve"> PAGEREF _Toc236625750 \h </w:instrText>
            </w:r>
            <w:r>
              <w:rPr>
                <w:noProof/>
                <w:webHidden/>
              </w:rPr>
            </w:r>
            <w:r>
              <w:rPr>
                <w:noProof/>
                <w:webHidden/>
              </w:rPr>
              <w:fldChar w:fldCharType="separate"/>
            </w:r>
            <w:r w:rsidR="00136682">
              <w:rPr>
                <w:noProof/>
                <w:webHidden/>
              </w:rPr>
              <w:t>15</w:t>
            </w:r>
            <w:r>
              <w:rPr>
                <w:noProof/>
                <w:webHidden/>
              </w:rPr>
              <w:fldChar w:fldCharType="end"/>
            </w:r>
          </w:hyperlink>
        </w:p>
        <w:p w14:paraId="4847A101" w14:textId="3D4A45C2" w:rsidR="00114883" w:rsidRDefault="00114883">
          <w:pPr>
            <w:pStyle w:val="TOC3"/>
            <w:tabs>
              <w:tab w:val="left" w:pos="960"/>
              <w:tab w:val="right" w:leader="dot" w:pos="7927"/>
            </w:tabs>
            <w:rPr>
              <w:rFonts w:asciiTheme="minorHAnsi" w:hAnsiTheme="minorHAnsi"/>
              <w:noProof/>
              <w:color w:val="auto"/>
              <w:kern w:val="2"/>
              <w:szCs w:val="24"/>
              <w:lang w:val="en-ID" w:eastAsia="en-ID"/>
              <w14:ligatures w14:val="standardContextual"/>
            </w:rPr>
          </w:pPr>
          <w:hyperlink w:anchor="_Toc236625751" w:history="1">
            <w:r w:rsidRPr="0066368B">
              <w:rPr>
                <w:rStyle w:val="Hyperlink"/>
                <w:rFonts w:asciiTheme="majorBidi" w:hAnsiTheme="majorBidi"/>
                <w:noProof/>
              </w:rPr>
              <w:t>A.</w:t>
            </w:r>
            <w:r>
              <w:rPr>
                <w:rFonts w:asciiTheme="minorHAnsi" w:hAnsiTheme="minorHAnsi"/>
                <w:noProof/>
                <w:color w:val="auto"/>
                <w:kern w:val="2"/>
                <w:szCs w:val="24"/>
                <w:lang w:val="en-ID" w:eastAsia="en-ID"/>
                <w14:ligatures w14:val="standardContextual"/>
              </w:rPr>
              <w:tab/>
            </w:r>
            <w:r w:rsidRPr="0066368B">
              <w:rPr>
                <w:rStyle w:val="Hyperlink"/>
                <w:rFonts w:asciiTheme="majorBidi" w:hAnsiTheme="majorBidi"/>
                <w:noProof/>
              </w:rPr>
              <w:t>Melihat permintaan Rutin yang masuk.</w:t>
            </w:r>
            <w:r>
              <w:rPr>
                <w:noProof/>
                <w:webHidden/>
              </w:rPr>
              <w:tab/>
            </w:r>
            <w:r>
              <w:rPr>
                <w:noProof/>
                <w:webHidden/>
              </w:rPr>
              <w:fldChar w:fldCharType="begin"/>
            </w:r>
            <w:r>
              <w:rPr>
                <w:noProof/>
                <w:webHidden/>
              </w:rPr>
              <w:instrText xml:space="preserve"> PAGEREF _Toc236625751 \h </w:instrText>
            </w:r>
            <w:r>
              <w:rPr>
                <w:noProof/>
                <w:webHidden/>
              </w:rPr>
            </w:r>
            <w:r>
              <w:rPr>
                <w:noProof/>
                <w:webHidden/>
              </w:rPr>
              <w:fldChar w:fldCharType="separate"/>
            </w:r>
            <w:r w:rsidR="00136682">
              <w:rPr>
                <w:noProof/>
                <w:webHidden/>
              </w:rPr>
              <w:t>15</w:t>
            </w:r>
            <w:r>
              <w:rPr>
                <w:noProof/>
                <w:webHidden/>
              </w:rPr>
              <w:fldChar w:fldCharType="end"/>
            </w:r>
          </w:hyperlink>
        </w:p>
        <w:p w14:paraId="7EF8873D" w14:textId="1ED3FE2C" w:rsidR="00114883" w:rsidRDefault="00114883">
          <w:pPr>
            <w:pStyle w:val="TOC3"/>
            <w:tabs>
              <w:tab w:val="left" w:pos="960"/>
              <w:tab w:val="right" w:leader="dot" w:pos="7927"/>
            </w:tabs>
            <w:rPr>
              <w:rFonts w:asciiTheme="minorHAnsi" w:hAnsiTheme="minorHAnsi"/>
              <w:noProof/>
              <w:color w:val="auto"/>
              <w:kern w:val="2"/>
              <w:szCs w:val="24"/>
              <w:lang w:val="en-ID" w:eastAsia="en-ID"/>
              <w14:ligatures w14:val="standardContextual"/>
            </w:rPr>
          </w:pPr>
          <w:hyperlink w:anchor="_Toc236625752" w:history="1">
            <w:r w:rsidRPr="0066368B">
              <w:rPr>
                <w:rStyle w:val="Hyperlink"/>
                <w:rFonts w:asciiTheme="majorBidi" w:hAnsiTheme="majorBidi"/>
                <w:noProof/>
              </w:rPr>
              <w:t>B.</w:t>
            </w:r>
            <w:r>
              <w:rPr>
                <w:rFonts w:asciiTheme="minorHAnsi" w:hAnsiTheme="minorHAnsi"/>
                <w:noProof/>
                <w:color w:val="auto"/>
                <w:kern w:val="2"/>
                <w:szCs w:val="24"/>
                <w:lang w:val="en-ID" w:eastAsia="en-ID"/>
                <w14:ligatures w14:val="standardContextual"/>
              </w:rPr>
              <w:tab/>
            </w:r>
            <w:r w:rsidRPr="0066368B">
              <w:rPr>
                <w:rStyle w:val="Hyperlink"/>
                <w:rFonts w:asciiTheme="majorBidi" w:hAnsiTheme="majorBidi"/>
                <w:noProof/>
              </w:rPr>
              <w:t>Menyetujui atau menyesuaikan jumlah permintaan.</w:t>
            </w:r>
            <w:r>
              <w:rPr>
                <w:noProof/>
                <w:webHidden/>
              </w:rPr>
              <w:tab/>
            </w:r>
            <w:r>
              <w:rPr>
                <w:noProof/>
                <w:webHidden/>
              </w:rPr>
              <w:fldChar w:fldCharType="begin"/>
            </w:r>
            <w:r>
              <w:rPr>
                <w:noProof/>
                <w:webHidden/>
              </w:rPr>
              <w:instrText xml:space="preserve"> PAGEREF _Toc236625752 \h </w:instrText>
            </w:r>
            <w:r>
              <w:rPr>
                <w:noProof/>
                <w:webHidden/>
              </w:rPr>
            </w:r>
            <w:r>
              <w:rPr>
                <w:noProof/>
                <w:webHidden/>
              </w:rPr>
              <w:fldChar w:fldCharType="separate"/>
            </w:r>
            <w:r w:rsidR="00136682">
              <w:rPr>
                <w:noProof/>
                <w:webHidden/>
              </w:rPr>
              <w:t>16</w:t>
            </w:r>
            <w:r>
              <w:rPr>
                <w:noProof/>
                <w:webHidden/>
              </w:rPr>
              <w:fldChar w:fldCharType="end"/>
            </w:r>
          </w:hyperlink>
        </w:p>
        <w:p w14:paraId="1F69343C" w14:textId="0AD8C3E6" w:rsidR="00114883" w:rsidRDefault="00114883">
          <w:pPr>
            <w:pStyle w:val="TOC3"/>
            <w:tabs>
              <w:tab w:val="left" w:pos="960"/>
              <w:tab w:val="right" w:leader="dot" w:pos="7927"/>
            </w:tabs>
            <w:rPr>
              <w:rFonts w:asciiTheme="minorHAnsi" w:hAnsiTheme="minorHAnsi"/>
              <w:noProof/>
              <w:color w:val="auto"/>
              <w:kern w:val="2"/>
              <w:szCs w:val="24"/>
              <w:lang w:val="en-ID" w:eastAsia="en-ID"/>
              <w14:ligatures w14:val="standardContextual"/>
            </w:rPr>
          </w:pPr>
          <w:hyperlink w:anchor="_Toc236625753" w:history="1">
            <w:r w:rsidRPr="0066368B">
              <w:rPr>
                <w:rStyle w:val="Hyperlink"/>
                <w:rFonts w:asciiTheme="majorBidi" w:hAnsiTheme="majorBidi"/>
                <w:noProof/>
              </w:rPr>
              <w:t>C.</w:t>
            </w:r>
            <w:r>
              <w:rPr>
                <w:rFonts w:asciiTheme="minorHAnsi" w:hAnsiTheme="minorHAnsi"/>
                <w:noProof/>
                <w:color w:val="auto"/>
                <w:kern w:val="2"/>
                <w:szCs w:val="24"/>
                <w:lang w:val="en-ID" w:eastAsia="en-ID"/>
                <w14:ligatures w14:val="standardContextual"/>
              </w:rPr>
              <w:tab/>
            </w:r>
            <w:r w:rsidRPr="0066368B">
              <w:rPr>
                <w:rStyle w:val="Hyperlink"/>
                <w:rFonts w:asciiTheme="majorBidi" w:hAnsiTheme="majorBidi"/>
                <w:noProof/>
              </w:rPr>
              <w:t>Serah Terima Barang Ke unit</w:t>
            </w:r>
            <w:r>
              <w:rPr>
                <w:noProof/>
                <w:webHidden/>
              </w:rPr>
              <w:tab/>
            </w:r>
            <w:r>
              <w:rPr>
                <w:noProof/>
                <w:webHidden/>
              </w:rPr>
              <w:fldChar w:fldCharType="begin"/>
            </w:r>
            <w:r>
              <w:rPr>
                <w:noProof/>
                <w:webHidden/>
              </w:rPr>
              <w:instrText xml:space="preserve"> PAGEREF _Toc236625753 \h </w:instrText>
            </w:r>
            <w:r>
              <w:rPr>
                <w:noProof/>
                <w:webHidden/>
              </w:rPr>
            </w:r>
            <w:r>
              <w:rPr>
                <w:noProof/>
                <w:webHidden/>
              </w:rPr>
              <w:fldChar w:fldCharType="separate"/>
            </w:r>
            <w:r w:rsidR="00136682">
              <w:rPr>
                <w:noProof/>
                <w:webHidden/>
              </w:rPr>
              <w:t>18</w:t>
            </w:r>
            <w:r>
              <w:rPr>
                <w:noProof/>
                <w:webHidden/>
              </w:rPr>
              <w:fldChar w:fldCharType="end"/>
            </w:r>
          </w:hyperlink>
        </w:p>
        <w:p w14:paraId="2205AC0E" w14:textId="07052433" w:rsidR="00114883" w:rsidRDefault="00114883">
          <w:pPr>
            <w:pStyle w:val="TOC2"/>
            <w:tabs>
              <w:tab w:val="left" w:pos="960"/>
              <w:tab w:val="right" w:leader="dot" w:pos="7927"/>
            </w:tabs>
            <w:rPr>
              <w:rFonts w:asciiTheme="minorHAnsi" w:hAnsiTheme="minorHAnsi"/>
              <w:noProof/>
              <w:color w:val="auto"/>
              <w:kern w:val="2"/>
              <w:szCs w:val="24"/>
              <w:lang w:val="en-ID" w:eastAsia="en-ID"/>
              <w14:ligatures w14:val="standardContextual"/>
            </w:rPr>
          </w:pPr>
          <w:hyperlink w:anchor="_Toc236625754" w:history="1">
            <w:r w:rsidRPr="0066368B">
              <w:rPr>
                <w:rStyle w:val="Hyperlink"/>
                <w:rFonts w:asciiTheme="majorBidi" w:hAnsiTheme="majorBidi"/>
                <w:noProof/>
              </w:rPr>
              <w:t>4.3</w:t>
            </w:r>
            <w:r>
              <w:rPr>
                <w:rFonts w:asciiTheme="minorHAnsi" w:hAnsiTheme="minorHAnsi"/>
                <w:noProof/>
                <w:color w:val="auto"/>
                <w:kern w:val="2"/>
                <w:szCs w:val="24"/>
                <w:lang w:val="en-ID" w:eastAsia="en-ID"/>
                <w14:ligatures w14:val="standardContextual"/>
              </w:rPr>
              <w:tab/>
            </w:r>
            <w:r w:rsidRPr="0066368B">
              <w:rPr>
                <w:rStyle w:val="Hyperlink"/>
                <w:rFonts w:asciiTheme="majorBidi" w:hAnsiTheme="majorBidi"/>
                <w:noProof/>
              </w:rPr>
              <w:t>Penggunaan oleh Pejabat Approval</w:t>
            </w:r>
            <w:r>
              <w:rPr>
                <w:noProof/>
                <w:webHidden/>
              </w:rPr>
              <w:tab/>
            </w:r>
            <w:r>
              <w:rPr>
                <w:noProof/>
                <w:webHidden/>
              </w:rPr>
              <w:fldChar w:fldCharType="begin"/>
            </w:r>
            <w:r>
              <w:rPr>
                <w:noProof/>
                <w:webHidden/>
              </w:rPr>
              <w:instrText xml:space="preserve"> PAGEREF _Toc236625754 \h </w:instrText>
            </w:r>
            <w:r>
              <w:rPr>
                <w:noProof/>
                <w:webHidden/>
              </w:rPr>
            </w:r>
            <w:r>
              <w:rPr>
                <w:noProof/>
                <w:webHidden/>
              </w:rPr>
              <w:fldChar w:fldCharType="separate"/>
            </w:r>
            <w:r w:rsidR="00136682">
              <w:rPr>
                <w:noProof/>
                <w:webHidden/>
              </w:rPr>
              <w:t>19</w:t>
            </w:r>
            <w:r>
              <w:rPr>
                <w:noProof/>
                <w:webHidden/>
              </w:rPr>
              <w:fldChar w:fldCharType="end"/>
            </w:r>
          </w:hyperlink>
        </w:p>
        <w:p w14:paraId="4EA648C9" w14:textId="218B6F1F" w:rsidR="00114883" w:rsidRDefault="00114883">
          <w:pPr>
            <w:pStyle w:val="TOC3"/>
            <w:tabs>
              <w:tab w:val="right" w:leader="dot" w:pos="7927"/>
            </w:tabs>
            <w:rPr>
              <w:rFonts w:asciiTheme="minorHAnsi" w:hAnsiTheme="minorHAnsi"/>
              <w:noProof/>
              <w:color w:val="auto"/>
              <w:kern w:val="2"/>
              <w:szCs w:val="24"/>
              <w:lang w:val="en-ID" w:eastAsia="en-ID"/>
              <w14:ligatures w14:val="standardContextual"/>
            </w:rPr>
          </w:pPr>
          <w:hyperlink w:anchor="_Toc236625755" w:history="1">
            <w:r w:rsidRPr="0066368B">
              <w:rPr>
                <w:rStyle w:val="Hyperlink"/>
                <w:rFonts w:asciiTheme="majorBidi" w:hAnsiTheme="majorBidi"/>
                <w:noProof/>
                <w:lang w:val="sv-SE"/>
              </w:rPr>
              <w:t>A.Persetujuan Kepala unit</w:t>
            </w:r>
            <w:r>
              <w:rPr>
                <w:noProof/>
                <w:webHidden/>
              </w:rPr>
              <w:tab/>
            </w:r>
            <w:r>
              <w:rPr>
                <w:noProof/>
                <w:webHidden/>
              </w:rPr>
              <w:fldChar w:fldCharType="begin"/>
            </w:r>
            <w:r>
              <w:rPr>
                <w:noProof/>
                <w:webHidden/>
              </w:rPr>
              <w:instrText xml:space="preserve"> PAGEREF _Toc236625755 \h </w:instrText>
            </w:r>
            <w:r>
              <w:rPr>
                <w:noProof/>
                <w:webHidden/>
              </w:rPr>
            </w:r>
            <w:r>
              <w:rPr>
                <w:noProof/>
                <w:webHidden/>
              </w:rPr>
              <w:fldChar w:fldCharType="separate"/>
            </w:r>
            <w:r w:rsidR="00136682">
              <w:rPr>
                <w:noProof/>
                <w:webHidden/>
              </w:rPr>
              <w:t>19</w:t>
            </w:r>
            <w:r>
              <w:rPr>
                <w:noProof/>
                <w:webHidden/>
              </w:rPr>
              <w:fldChar w:fldCharType="end"/>
            </w:r>
          </w:hyperlink>
        </w:p>
        <w:p w14:paraId="5C432D98" w14:textId="21290754" w:rsidR="00114883" w:rsidRDefault="00114883">
          <w:pPr>
            <w:pStyle w:val="TOC3"/>
            <w:tabs>
              <w:tab w:val="right" w:leader="dot" w:pos="7927"/>
            </w:tabs>
            <w:rPr>
              <w:rFonts w:asciiTheme="minorHAnsi" w:hAnsiTheme="minorHAnsi"/>
              <w:noProof/>
              <w:color w:val="auto"/>
              <w:kern w:val="2"/>
              <w:szCs w:val="24"/>
              <w:lang w:val="en-ID" w:eastAsia="en-ID"/>
              <w14:ligatures w14:val="standardContextual"/>
            </w:rPr>
          </w:pPr>
          <w:hyperlink w:anchor="_Toc236625756" w:history="1">
            <w:r w:rsidRPr="0066368B">
              <w:rPr>
                <w:rStyle w:val="Hyperlink"/>
                <w:rFonts w:asciiTheme="majorBidi" w:hAnsiTheme="majorBidi"/>
                <w:noProof/>
                <w:lang w:val="sv-SE"/>
              </w:rPr>
              <w:t>B.Persetujuan Kasie</w:t>
            </w:r>
            <w:r>
              <w:rPr>
                <w:noProof/>
                <w:webHidden/>
              </w:rPr>
              <w:tab/>
            </w:r>
            <w:r>
              <w:rPr>
                <w:noProof/>
                <w:webHidden/>
              </w:rPr>
              <w:fldChar w:fldCharType="begin"/>
            </w:r>
            <w:r>
              <w:rPr>
                <w:noProof/>
                <w:webHidden/>
              </w:rPr>
              <w:instrText xml:space="preserve"> PAGEREF _Toc236625756 \h </w:instrText>
            </w:r>
            <w:r>
              <w:rPr>
                <w:noProof/>
                <w:webHidden/>
              </w:rPr>
            </w:r>
            <w:r>
              <w:rPr>
                <w:noProof/>
                <w:webHidden/>
              </w:rPr>
              <w:fldChar w:fldCharType="separate"/>
            </w:r>
            <w:r w:rsidR="00136682">
              <w:rPr>
                <w:noProof/>
                <w:webHidden/>
              </w:rPr>
              <w:t>20</w:t>
            </w:r>
            <w:r>
              <w:rPr>
                <w:noProof/>
                <w:webHidden/>
              </w:rPr>
              <w:fldChar w:fldCharType="end"/>
            </w:r>
          </w:hyperlink>
        </w:p>
        <w:p w14:paraId="1839139C" w14:textId="41745C1E" w:rsidR="00114883" w:rsidRDefault="00114883">
          <w:pPr>
            <w:pStyle w:val="TOC3"/>
            <w:tabs>
              <w:tab w:val="right" w:leader="dot" w:pos="7927"/>
            </w:tabs>
            <w:rPr>
              <w:rFonts w:asciiTheme="minorHAnsi" w:hAnsiTheme="minorHAnsi"/>
              <w:noProof/>
              <w:color w:val="auto"/>
              <w:kern w:val="2"/>
              <w:szCs w:val="24"/>
              <w:lang w:val="en-ID" w:eastAsia="en-ID"/>
              <w14:ligatures w14:val="standardContextual"/>
            </w:rPr>
          </w:pPr>
          <w:hyperlink w:anchor="_Toc236625757" w:history="1">
            <w:r w:rsidRPr="0066368B">
              <w:rPr>
                <w:rStyle w:val="Hyperlink"/>
                <w:rFonts w:asciiTheme="majorBidi" w:hAnsiTheme="majorBidi"/>
                <w:noProof/>
                <w:lang w:val="sv-SE"/>
              </w:rPr>
              <w:t>C.Persetujuan Kabid</w:t>
            </w:r>
            <w:r>
              <w:rPr>
                <w:noProof/>
                <w:webHidden/>
              </w:rPr>
              <w:tab/>
            </w:r>
            <w:r>
              <w:rPr>
                <w:noProof/>
                <w:webHidden/>
              </w:rPr>
              <w:fldChar w:fldCharType="begin"/>
            </w:r>
            <w:r>
              <w:rPr>
                <w:noProof/>
                <w:webHidden/>
              </w:rPr>
              <w:instrText xml:space="preserve"> PAGEREF _Toc236625757 \h </w:instrText>
            </w:r>
            <w:r>
              <w:rPr>
                <w:noProof/>
                <w:webHidden/>
              </w:rPr>
            </w:r>
            <w:r>
              <w:rPr>
                <w:noProof/>
                <w:webHidden/>
              </w:rPr>
              <w:fldChar w:fldCharType="separate"/>
            </w:r>
            <w:r w:rsidR="00136682">
              <w:rPr>
                <w:noProof/>
                <w:webHidden/>
              </w:rPr>
              <w:t>21</w:t>
            </w:r>
            <w:r>
              <w:rPr>
                <w:noProof/>
                <w:webHidden/>
              </w:rPr>
              <w:fldChar w:fldCharType="end"/>
            </w:r>
          </w:hyperlink>
        </w:p>
        <w:p w14:paraId="60B21705" w14:textId="72CBA3F8" w:rsidR="00114883" w:rsidRDefault="00114883">
          <w:pPr>
            <w:pStyle w:val="TOC1"/>
            <w:tabs>
              <w:tab w:val="right" w:leader="dot" w:pos="7927"/>
            </w:tabs>
            <w:rPr>
              <w:rFonts w:asciiTheme="minorHAnsi" w:hAnsiTheme="minorHAnsi"/>
              <w:noProof/>
              <w:color w:val="auto"/>
              <w:kern w:val="2"/>
              <w:szCs w:val="24"/>
              <w:lang w:val="en-ID" w:eastAsia="en-ID"/>
              <w14:ligatures w14:val="standardContextual"/>
            </w:rPr>
          </w:pPr>
          <w:hyperlink w:anchor="_Toc236625758" w:history="1">
            <w:r w:rsidRPr="0066368B">
              <w:rPr>
                <w:rStyle w:val="Hyperlink"/>
                <w:rFonts w:asciiTheme="majorBidi" w:hAnsiTheme="majorBidi"/>
                <w:noProof/>
                <w:lang w:val="sv-SE"/>
              </w:rPr>
              <w:t>5.  Kesimpulan dan Tindak Lanjut</w:t>
            </w:r>
            <w:r>
              <w:rPr>
                <w:noProof/>
                <w:webHidden/>
              </w:rPr>
              <w:tab/>
            </w:r>
            <w:r>
              <w:rPr>
                <w:noProof/>
                <w:webHidden/>
              </w:rPr>
              <w:fldChar w:fldCharType="begin"/>
            </w:r>
            <w:r>
              <w:rPr>
                <w:noProof/>
                <w:webHidden/>
              </w:rPr>
              <w:instrText xml:space="preserve"> PAGEREF _Toc236625758 \h </w:instrText>
            </w:r>
            <w:r>
              <w:rPr>
                <w:noProof/>
                <w:webHidden/>
              </w:rPr>
            </w:r>
            <w:r>
              <w:rPr>
                <w:noProof/>
                <w:webHidden/>
              </w:rPr>
              <w:fldChar w:fldCharType="separate"/>
            </w:r>
            <w:r w:rsidR="00136682">
              <w:rPr>
                <w:noProof/>
                <w:webHidden/>
              </w:rPr>
              <w:t>23</w:t>
            </w:r>
            <w:r>
              <w:rPr>
                <w:noProof/>
                <w:webHidden/>
              </w:rPr>
              <w:fldChar w:fldCharType="end"/>
            </w:r>
          </w:hyperlink>
        </w:p>
        <w:p w14:paraId="710FF005" w14:textId="2B2A025E" w:rsidR="000E1A15" w:rsidRPr="006544CC" w:rsidRDefault="000E1A15">
          <w:pPr>
            <w:rPr>
              <w:rFonts w:asciiTheme="majorBidi" w:hAnsiTheme="majorBidi" w:cstheme="majorBidi"/>
              <w:szCs w:val="24"/>
            </w:rPr>
          </w:pPr>
          <w:r w:rsidRPr="006544CC">
            <w:rPr>
              <w:rFonts w:asciiTheme="majorBidi" w:hAnsiTheme="majorBidi" w:cstheme="majorBidi"/>
              <w:b/>
              <w:bCs/>
              <w:noProof/>
              <w:szCs w:val="24"/>
            </w:rPr>
            <w:fldChar w:fldCharType="end"/>
          </w:r>
        </w:p>
      </w:sdtContent>
    </w:sdt>
    <w:p w14:paraId="0B77D81F" w14:textId="77777777" w:rsidR="000E1A15" w:rsidRPr="006544CC" w:rsidRDefault="000E1A15" w:rsidP="000E1A15">
      <w:pPr>
        <w:rPr>
          <w:rFonts w:asciiTheme="majorBidi" w:hAnsiTheme="majorBidi" w:cstheme="majorBidi"/>
          <w:szCs w:val="24"/>
          <w:lang w:val="en-ID"/>
        </w:rPr>
      </w:pPr>
    </w:p>
    <w:p w14:paraId="0FAACABF" w14:textId="77777777" w:rsidR="000E1A15" w:rsidRPr="006544CC" w:rsidRDefault="000E1A15" w:rsidP="000E1A15">
      <w:pPr>
        <w:rPr>
          <w:rFonts w:asciiTheme="majorBidi" w:hAnsiTheme="majorBidi" w:cstheme="majorBidi"/>
          <w:szCs w:val="24"/>
          <w:lang w:val="en-ID"/>
        </w:rPr>
      </w:pPr>
    </w:p>
    <w:p w14:paraId="2630BEAE" w14:textId="77777777" w:rsidR="000E1A15" w:rsidRPr="006544CC" w:rsidRDefault="000E1A15" w:rsidP="000E1A15">
      <w:pPr>
        <w:rPr>
          <w:rFonts w:asciiTheme="majorBidi" w:hAnsiTheme="majorBidi" w:cstheme="majorBidi"/>
          <w:szCs w:val="24"/>
          <w:lang w:val="en-ID"/>
        </w:rPr>
      </w:pPr>
    </w:p>
    <w:p w14:paraId="370FE304" w14:textId="77777777" w:rsidR="000E1A15" w:rsidRPr="006544CC" w:rsidRDefault="000E1A15" w:rsidP="000E1A15">
      <w:pPr>
        <w:rPr>
          <w:rFonts w:asciiTheme="majorBidi" w:hAnsiTheme="majorBidi" w:cstheme="majorBidi"/>
          <w:szCs w:val="24"/>
          <w:lang w:val="en-ID"/>
        </w:rPr>
      </w:pPr>
    </w:p>
    <w:p w14:paraId="7784E711" w14:textId="77777777" w:rsidR="000E1A15" w:rsidRPr="006544CC" w:rsidRDefault="000E1A15" w:rsidP="000E1A15">
      <w:pPr>
        <w:rPr>
          <w:rFonts w:asciiTheme="majorBidi" w:hAnsiTheme="majorBidi" w:cstheme="majorBidi"/>
          <w:szCs w:val="24"/>
          <w:lang w:val="en-ID"/>
        </w:rPr>
      </w:pPr>
    </w:p>
    <w:p w14:paraId="3ED27D64" w14:textId="77777777" w:rsidR="00114883" w:rsidRDefault="00114883" w:rsidP="000E1A15">
      <w:pPr>
        <w:rPr>
          <w:rFonts w:asciiTheme="majorBidi" w:hAnsiTheme="majorBidi" w:cstheme="majorBidi"/>
          <w:szCs w:val="24"/>
          <w:lang w:val="en-ID"/>
        </w:rPr>
        <w:sectPr w:rsidR="00114883" w:rsidSect="00114883">
          <w:footerReference w:type="default" r:id="rId9"/>
          <w:footerReference w:type="first" r:id="rId10"/>
          <w:pgSz w:w="11906" w:h="16838" w:code="9"/>
          <w:pgMar w:top="1701" w:right="1701" w:bottom="1701" w:left="2268" w:header="720" w:footer="720" w:gutter="0"/>
          <w:pgNumType w:fmt="lowerRoman"/>
          <w:cols w:space="720"/>
          <w:titlePg/>
          <w:docGrid w:linePitch="360"/>
        </w:sectPr>
      </w:pPr>
    </w:p>
    <w:p w14:paraId="7D1D0C57" w14:textId="5B166943" w:rsidR="00167723" w:rsidRPr="00BE048D" w:rsidRDefault="00167723" w:rsidP="00BE048D">
      <w:pPr>
        <w:pStyle w:val="Heading1"/>
        <w:rPr>
          <w:rFonts w:asciiTheme="majorBidi" w:hAnsiTheme="majorBidi"/>
          <w:color w:val="000000" w:themeColor="text1"/>
          <w:sz w:val="24"/>
          <w:szCs w:val="24"/>
          <w:lang w:val="sv-SE"/>
        </w:rPr>
      </w:pPr>
      <w:bookmarkStart w:id="8" w:name="_Toc236625725"/>
      <w:r w:rsidRPr="00BE048D">
        <w:rPr>
          <w:rFonts w:asciiTheme="majorBidi" w:hAnsiTheme="majorBidi"/>
          <w:color w:val="000000" w:themeColor="text1"/>
          <w:sz w:val="24"/>
          <w:szCs w:val="24"/>
          <w:lang w:val="sv-SE"/>
        </w:rPr>
        <w:lastRenderedPageBreak/>
        <w:t>1. LATAR BELAKANG</w:t>
      </w:r>
      <w:bookmarkEnd w:id="8"/>
    </w:p>
    <w:p w14:paraId="763DFFF3" w14:textId="6DD41B02" w:rsidR="00EB2FE3" w:rsidRPr="006544CC" w:rsidRDefault="00EB2FE3" w:rsidP="006A03FD">
      <w:pPr>
        <w:pStyle w:val="Heading2"/>
        <w:spacing w:before="0" w:line="360" w:lineRule="auto"/>
        <w:jc w:val="both"/>
        <w:rPr>
          <w:rFonts w:asciiTheme="majorBidi" w:hAnsiTheme="majorBidi"/>
          <w:sz w:val="24"/>
          <w:szCs w:val="24"/>
          <w:lang w:val="sv-SE"/>
        </w:rPr>
      </w:pPr>
      <w:bookmarkStart w:id="9" w:name="_Toc236625726"/>
      <w:r w:rsidRPr="006544CC">
        <w:rPr>
          <w:rFonts w:asciiTheme="majorBidi" w:hAnsiTheme="majorBidi"/>
          <w:sz w:val="24"/>
          <w:szCs w:val="24"/>
          <w:lang w:val="sv-SE"/>
        </w:rPr>
        <w:t>1.1 Latar Belakang</w:t>
      </w:r>
      <w:bookmarkEnd w:id="9"/>
    </w:p>
    <w:p w14:paraId="439103AA" w14:textId="77777777" w:rsidR="00EB2FE3" w:rsidRPr="006544CC" w:rsidRDefault="00EB2FE3" w:rsidP="006A03FD">
      <w:pPr>
        <w:spacing w:after="0" w:line="360" w:lineRule="auto"/>
        <w:ind w:firstLine="720"/>
        <w:jc w:val="both"/>
        <w:rPr>
          <w:rFonts w:asciiTheme="majorBidi" w:hAnsiTheme="majorBidi" w:cstheme="majorBidi"/>
          <w:szCs w:val="24"/>
          <w:lang w:val="sv-SE"/>
        </w:rPr>
      </w:pPr>
      <w:r w:rsidRPr="006544CC">
        <w:rPr>
          <w:rFonts w:asciiTheme="majorBidi" w:hAnsiTheme="majorBidi" w:cstheme="majorBidi"/>
          <w:szCs w:val="24"/>
          <w:lang w:val="sv-SE"/>
        </w:rPr>
        <w:t>Seiring dengan perkembangan teknologi informasi dan meningkatnya kebutuhan operasional di RSU Nurusyifa, pengelolaan logistik umum dan barang nonmedis memerlukan proses yang cepat, tertib, akurat, dan mudah dipantau. Barang nonmedis tersebut meliputi alat tulis kantor, bahan kebersihan, perlengkapan rumah tangga rumah sakit, barang cetakan, perlengkapan administrasi, perlengkapan pemeliharaan, serta kebutuhan umum lainnya yang digunakan oleh seluruh unit dan ruangan.</w:t>
      </w:r>
    </w:p>
    <w:p w14:paraId="2D466A4C" w14:textId="77777777" w:rsidR="00EB2FE3" w:rsidRPr="006544CC" w:rsidRDefault="00EB2FE3" w:rsidP="006A03FD">
      <w:pPr>
        <w:spacing w:after="0" w:line="360" w:lineRule="auto"/>
        <w:ind w:firstLine="720"/>
        <w:jc w:val="both"/>
        <w:rPr>
          <w:rFonts w:asciiTheme="majorBidi" w:hAnsiTheme="majorBidi" w:cstheme="majorBidi"/>
          <w:szCs w:val="24"/>
          <w:lang w:val="sv-SE"/>
        </w:rPr>
      </w:pPr>
      <w:r w:rsidRPr="006544CC">
        <w:rPr>
          <w:rFonts w:asciiTheme="majorBidi" w:hAnsiTheme="majorBidi" w:cstheme="majorBidi"/>
          <w:szCs w:val="24"/>
          <w:lang w:val="sv-SE"/>
        </w:rPr>
        <w:t>Pengelolaan permintaan, penyimpanan, distribusi, dan pengadaan barang yang masih dilakukan secara manual atau konvensional sering menimbulkan berbagai kendala. Permasalahan yang sering terjadi antara lain keterlambatan pemrosesan permintaan barang rutin maupun nonrutin, kesulitan mengetahui ketersediaan barang di gudang, ketidaksesuaian antara catatan stok dengan jumlah fisik barang, pencatatan barang masuk dan keluar yang kurang terkontrol, serta proses pengadaan yang membutuhkan waktu lama karena persetujuan masih dilakukan menggunakan dokumen kertas.</w:t>
      </w:r>
    </w:p>
    <w:p w14:paraId="0168C1C6" w14:textId="77777777" w:rsidR="00EB2FE3" w:rsidRPr="006544CC" w:rsidRDefault="00EB2FE3" w:rsidP="006A03FD">
      <w:pPr>
        <w:spacing w:after="0" w:line="360" w:lineRule="auto"/>
        <w:ind w:firstLine="720"/>
        <w:jc w:val="both"/>
        <w:rPr>
          <w:rFonts w:asciiTheme="majorBidi" w:hAnsiTheme="majorBidi" w:cstheme="majorBidi"/>
          <w:szCs w:val="24"/>
          <w:lang w:val="sv-SE"/>
        </w:rPr>
      </w:pPr>
      <w:r w:rsidRPr="006544CC">
        <w:rPr>
          <w:rFonts w:asciiTheme="majorBidi" w:hAnsiTheme="majorBidi" w:cstheme="majorBidi"/>
          <w:szCs w:val="24"/>
          <w:lang w:val="sv-SE"/>
        </w:rPr>
        <w:t>Proses rekapitulasi permintaan barang dari setiap unit yang dilakukan secara manual juga dapat menyebabkan terjadinya pencatatan ganda, kesalahan penulisan nama barang, ketidaksesuaian jumlah permintaan, serta kesulitan dalam menghitung kebutuhan pengadaan pada setiap periode. Kondisi tersebut dapat memengaruhi kelancaran operasional unit, terutama apabila barang yang dibutuhkan tidak tersedia pada saat akan digunakan.</w:t>
      </w:r>
    </w:p>
    <w:p w14:paraId="2ADE8C71" w14:textId="77777777" w:rsidR="00EB2FE3" w:rsidRPr="006544CC" w:rsidRDefault="00EB2FE3" w:rsidP="006A03FD">
      <w:pPr>
        <w:spacing w:after="0" w:line="360" w:lineRule="auto"/>
        <w:ind w:firstLine="720"/>
        <w:jc w:val="both"/>
        <w:rPr>
          <w:rFonts w:asciiTheme="majorBidi" w:hAnsiTheme="majorBidi" w:cstheme="majorBidi"/>
          <w:szCs w:val="24"/>
          <w:lang w:val="sv-SE"/>
        </w:rPr>
      </w:pPr>
      <w:r w:rsidRPr="006544CC">
        <w:rPr>
          <w:rFonts w:asciiTheme="majorBidi" w:hAnsiTheme="majorBidi" w:cstheme="majorBidi"/>
          <w:szCs w:val="24"/>
          <w:lang w:val="sv-SE"/>
        </w:rPr>
        <w:t xml:space="preserve">Oleh karena itu, diperlukan inovasi berupa digitalisasi Sistem Informasi Manajemen Logistik Umum. Sistem ini dirancang untuk mengintegrasikan proses permintaan barang dari unit, pengadaan, </w:t>
      </w:r>
      <w:r w:rsidR="00B80D99" w:rsidRPr="006544CC">
        <w:rPr>
          <w:rFonts w:asciiTheme="majorBidi" w:hAnsiTheme="majorBidi" w:cstheme="majorBidi"/>
          <w:szCs w:val="24"/>
          <w:lang w:val="sv-SE"/>
        </w:rPr>
        <w:t xml:space="preserve">pendataan aset </w:t>
      </w:r>
      <w:r w:rsidRPr="006544CC">
        <w:rPr>
          <w:rFonts w:asciiTheme="majorBidi" w:hAnsiTheme="majorBidi" w:cstheme="majorBidi"/>
          <w:szCs w:val="24"/>
          <w:lang w:val="sv-SE"/>
        </w:rPr>
        <w:t>pemesanan kepada pemasok, penerimaan barang, hingga</w:t>
      </w:r>
      <w:r w:rsidR="00B80D99" w:rsidRPr="006544CC">
        <w:rPr>
          <w:rFonts w:asciiTheme="majorBidi" w:hAnsiTheme="majorBidi" w:cstheme="majorBidi"/>
          <w:szCs w:val="24"/>
          <w:lang w:val="sv-SE"/>
        </w:rPr>
        <w:t xml:space="preserve"> laporan</w:t>
      </w:r>
      <w:r w:rsidR="00FF3BAB" w:rsidRPr="006544CC">
        <w:rPr>
          <w:rFonts w:asciiTheme="majorBidi" w:hAnsiTheme="majorBidi" w:cstheme="majorBidi"/>
          <w:szCs w:val="24"/>
          <w:lang w:val="sv-SE"/>
        </w:rPr>
        <w:t xml:space="preserve"> kebutuhan audio seperti cost unit bulanan, laporan mutasi dll</w:t>
      </w:r>
      <w:r w:rsidRPr="006544CC">
        <w:rPr>
          <w:rFonts w:asciiTheme="majorBidi" w:hAnsiTheme="majorBidi" w:cstheme="majorBidi"/>
          <w:szCs w:val="24"/>
          <w:lang w:val="sv-SE"/>
        </w:rPr>
        <w:t>.</w:t>
      </w:r>
    </w:p>
    <w:p w14:paraId="36BE97C8" w14:textId="77777777" w:rsidR="00EB2FE3" w:rsidRPr="006544CC" w:rsidRDefault="00EB2FE3" w:rsidP="006A03FD">
      <w:pPr>
        <w:spacing w:after="0" w:line="360" w:lineRule="auto"/>
        <w:ind w:firstLine="720"/>
        <w:jc w:val="both"/>
        <w:rPr>
          <w:rFonts w:asciiTheme="majorBidi" w:hAnsiTheme="majorBidi" w:cstheme="majorBidi"/>
          <w:szCs w:val="24"/>
          <w:lang w:val="sv-SE"/>
        </w:rPr>
      </w:pPr>
      <w:r w:rsidRPr="006544CC">
        <w:rPr>
          <w:rFonts w:asciiTheme="majorBidi" w:hAnsiTheme="majorBidi" w:cstheme="majorBidi"/>
          <w:szCs w:val="24"/>
          <w:lang w:val="sv-SE"/>
        </w:rPr>
        <w:t xml:space="preserve">Dengan adanya sistem tersebut, seluruh proses pengelolaan barang nonmedis dapat dipantau secara lebih cepat, transparan, efektif, dan efisien. Sistem juga diharapkan dapat menyediakan informasi stok dan riwayat transaksi </w:t>
      </w:r>
      <w:r w:rsidRPr="006544CC">
        <w:rPr>
          <w:rFonts w:asciiTheme="majorBidi" w:hAnsiTheme="majorBidi" w:cstheme="majorBidi"/>
          <w:szCs w:val="24"/>
          <w:lang w:val="sv-SE"/>
        </w:rPr>
        <w:lastRenderedPageBreak/>
        <w:t>secara real-time sehingga bagian logistik dapat melakukan perencanaan kebutuhan dan pengendalian persediaan dengan lebih baik.</w:t>
      </w:r>
    </w:p>
    <w:p w14:paraId="48D192A2" w14:textId="77777777" w:rsidR="00EB2FE3" w:rsidRPr="006544CC" w:rsidRDefault="00EB2FE3" w:rsidP="006A03FD">
      <w:pPr>
        <w:pStyle w:val="Heading2"/>
        <w:spacing w:line="360" w:lineRule="auto"/>
        <w:jc w:val="both"/>
        <w:rPr>
          <w:rFonts w:asciiTheme="majorBidi" w:hAnsiTheme="majorBidi"/>
          <w:sz w:val="24"/>
          <w:szCs w:val="24"/>
          <w:lang w:val="sv-SE"/>
        </w:rPr>
      </w:pPr>
      <w:bookmarkStart w:id="10" w:name="_Toc236625727"/>
      <w:r w:rsidRPr="006544CC">
        <w:rPr>
          <w:rFonts w:asciiTheme="majorBidi" w:hAnsiTheme="majorBidi"/>
          <w:sz w:val="24"/>
          <w:szCs w:val="24"/>
          <w:lang w:val="sv-SE"/>
        </w:rPr>
        <w:t>1.2 Tujuan dan Sasaran</w:t>
      </w:r>
      <w:bookmarkEnd w:id="10"/>
    </w:p>
    <w:p w14:paraId="2AF33136" w14:textId="77777777" w:rsidR="00EB2FE3" w:rsidRPr="006544CC" w:rsidRDefault="00EB2FE3" w:rsidP="006A03FD">
      <w:pPr>
        <w:spacing w:after="0" w:line="360" w:lineRule="auto"/>
        <w:jc w:val="both"/>
        <w:rPr>
          <w:rFonts w:asciiTheme="majorBidi" w:hAnsiTheme="majorBidi" w:cstheme="majorBidi"/>
          <w:szCs w:val="24"/>
          <w:lang w:val="sv-SE"/>
        </w:rPr>
      </w:pPr>
      <w:r w:rsidRPr="006544CC">
        <w:rPr>
          <w:rFonts w:asciiTheme="majorBidi" w:hAnsiTheme="majorBidi" w:cstheme="majorBidi"/>
          <w:szCs w:val="24"/>
          <w:lang w:val="sv-SE"/>
        </w:rPr>
        <w:t>Tujuan utama dari usulan digitalisasi Sistem Informasi Manajemen Logistik Umum dan Gudang Nonmedis meliputi:</w:t>
      </w:r>
    </w:p>
    <w:p w14:paraId="4EB3AEB8" w14:textId="77777777" w:rsidR="00FF3BAB" w:rsidRPr="006544CC" w:rsidRDefault="00FF3BAB" w:rsidP="006A03FD">
      <w:pPr>
        <w:pStyle w:val="ListParagraph"/>
        <w:numPr>
          <w:ilvl w:val="0"/>
          <w:numId w:val="14"/>
        </w:numPr>
        <w:spacing w:after="0" w:line="360" w:lineRule="auto"/>
        <w:ind w:left="567"/>
        <w:jc w:val="both"/>
        <w:rPr>
          <w:rFonts w:asciiTheme="majorBidi" w:hAnsiTheme="majorBidi" w:cstheme="majorBidi"/>
          <w:szCs w:val="24"/>
          <w:lang w:val="sv-SE"/>
        </w:rPr>
      </w:pPr>
      <w:r w:rsidRPr="006544CC">
        <w:rPr>
          <w:rFonts w:asciiTheme="majorBidi" w:hAnsiTheme="majorBidi" w:cstheme="majorBidi"/>
          <w:szCs w:val="24"/>
          <w:lang w:val="sv-SE"/>
        </w:rPr>
        <w:t>Mengurangi penggunaan formulir dan dokumen kertas dalam proses permintaan, persetujuan, pengadaan, penerimaan, dan penyerahan barang.</w:t>
      </w:r>
    </w:p>
    <w:p w14:paraId="5E42BB55" w14:textId="77777777" w:rsidR="00FF3BAB" w:rsidRPr="006544CC" w:rsidRDefault="00FF3BAB" w:rsidP="006A03FD">
      <w:pPr>
        <w:pStyle w:val="ListParagraph"/>
        <w:numPr>
          <w:ilvl w:val="0"/>
          <w:numId w:val="14"/>
        </w:numPr>
        <w:spacing w:after="0" w:line="360" w:lineRule="auto"/>
        <w:ind w:left="567"/>
        <w:jc w:val="both"/>
        <w:rPr>
          <w:rFonts w:asciiTheme="majorBidi" w:hAnsiTheme="majorBidi" w:cstheme="majorBidi"/>
          <w:szCs w:val="24"/>
          <w:lang w:val="sv-SE"/>
        </w:rPr>
      </w:pPr>
      <w:r w:rsidRPr="006544CC">
        <w:rPr>
          <w:rFonts w:asciiTheme="majorBidi" w:hAnsiTheme="majorBidi" w:cstheme="majorBidi"/>
          <w:szCs w:val="24"/>
          <w:lang w:val="sv-SE"/>
        </w:rPr>
        <w:t>Mengurangi kesalahan dalam pencatatan, perhitungan, dan rekapitulasi data barang nonmedis.</w:t>
      </w:r>
    </w:p>
    <w:p w14:paraId="41199AB3" w14:textId="77777777" w:rsidR="00FF3BAB" w:rsidRPr="006544CC" w:rsidRDefault="00FF3BAB" w:rsidP="006A03FD">
      <w:pPr>
        <w:pStyle w:val="ListParagraph"/>
        <w:numPr>
          <w:ilvl w:val="0"/>
          <w:numId w:val="14"/>
        </w:numPr>
        <w:spacing w:after="0" w:line="360" w:lineRule="auto"/>
        <w:ind w:left="567"/>
        <w:jc w:val="both"/>
        <w:rPr>
          <w:rFonts w:asciiTheme="majorBidi" w:hAnsiTheme="majorBidi" w:cstheme="majorBidi"/>
          <w:szCs w:val="24"/>
          <w:lang w:val="sv-SE"/>
        </w:rPr>
      </w:pPr>
      <w:r w:rsidRPr="006544CC">
        <w:rPr>
          <w:rFonts w:asciiTheme="majorBidi" w:hAnsiTheme="majorBidi" w:cstheme="majorBidi"/>
          <w:szCs w:val="24"/>
          <w:lang w:val="sv-SE"/>
        </w:rPr>
        <w:t>Menjaga keakuratan data stok serta kesesuaian antara catatan sistem dengan kondisi fisik barang di gudang.</w:t>
      </w:r>
    </w:p>
    <w:p w14:paraId="0E50914F" w14:textId="77777777" w:rsidR="00EB2FE3" w:rsidRPr="006544CC" w:rsidRDefault="00FF3BAB" w:rsidP="006A03FD">
      <w:pPr>
        <w:pStyle w:val="ListParagraph"/>
        <w:numPr>
          <w:ilvl w:val="0"/>
          <w:numId w:val="14"/>
        </w:numPr>
        <w:spacing w:after="0" w:line="360" w:lineRule="auto"/>
        <w:ind w:left="567"/>
        <w:jc w:val="both"/>
        <w:rPr>
          <w:rFonts w:asciiTheme="majorBidi" w:hAnsiTheme="majorBidi" w:cstheme="majorBidi"/>
          <w:szCs w:val="24"/>
          <w:lang w:val="sv-SE"/>
        </w:rPr>
      </w:pPr>
      <w:r w:rsidRPr="006544CC">
        <w:rPr>
          <w:rFonts w:asciiTheme="majorBidi" w:hAnsiTheme="majorBidi" w:cstheme="majorBidi"/>
          <w:szCs w:val="24"/>
          <w:lang w:val="sv-SE"/>
        </w:rPr>
        <w:t>Mempermudah pemantauan status permintaan, riwayat penggunaan barang, dan penyusunan laporan logistik.</w:t>
      </w:r>
    </w:p>
    <w:p w14:paraId="43E333BA" w14:textId="77777777" w:rsidR="00EB2FE3" w:rsidRPr="006544CC" w:rsidRDefault="00EB2FE3" w:rsidP="006A03FD">
      <w:pPr>
        <w:spacing w:after="0" w:line="360" w:lineRule="auto"/>
        <w:jc w:val="both"/>
        <w:rPr>
          <w:rFonts w:asciiTheme="majorBidi" w:hAnsiTheme="majorBidi" w:cstheme="majorBidi"/>
          <w:szCs w:val="24"/>
          <w:lang w:val="sv-SE"/>
        </w:rPr>
      </w:pPr>
      <w:r w:rsidRPr="006544CC">
        <w:rPr>
          <w:rFonts w:asciiTheme="majorBidi" w:hAnsiTheme="majorBidi" w:cstheme="majorBidi"/>
          <w:szCs w:val="24"/>
          <w:lang w:val="sv-SE"/>
        </w:rPr>
        <w:t>Sasaran dari penerapan sistem ini adalah seluruh unit dan ruangan di RSU Nurusyifa yang menggunakan barang nonmedis, bagian logistik umum, petugas gudang, bagian pengadaan, bagian keuangan, serta pimpinan yang terlibat dalam proses persetujuan dan pengawasan pengadaan barang.</w:t>
      </w:r>
    </w:p>
    <w:p w14:paraId="7E4450F7" w14:textId="77777777" w:rsidR="00EB2FE3" w:rsidRPr="00BE048D" w:rsidRDefault="00EB2FE3" w:rsidP="000C0AAE">
      <w:pPr>
        <w:pStyle w:val="Heading1"/>
        <w:spacing w:before="0"/>
        <w:rPr>
          <w:rFonts w:asciiTheme="majorBidi" w:hAnsiTheme="majorBidi"/>
          <w:color w:val="000000" w:themeColor="text1"/>
          <w:sz w:val="24"/>
          <w:szCs w:val="24"/>
          <w:lang w:val="sv-SE"/>
        </w:rPr>
      </w:pPr>
      <w:bookmarkStart w:id="11" w:name="_Toc236625728"/>
      <w:r w:rsidRPr="00BE048D">
        <w:rPr>
          <w:rFonts w:asciiTheme="majorBidi" w:hAnsiTheme="majorBidi"/>
          <w:color w:val="000000" w:themeColor="text1"/>
          <w:sz w:val="24"/>
          <w:szCs w:val="24"/>
          <w:lang w:val="sv-SE"/>
        </w:rPr>
        <w:t>2. ANALISIS KONDISI DAN SOLUSI</w:t>
      </w:r>
      <w:bookmarkEnd w:id="11"/>
    </w:p>
    <w:p w14:paraId="1DE3113D" w14:textId="77777777" w:rsidR="00E013F5" w:rsidRPr="006544CC" w:rsidRDefault="009F150C" w:rsidP="00E013F5">
      <w:pPr>
        <w:pStyle w:val="Heading2"/>
        <w:spacing w:before="0" w:line="360" w:lineRule="auto"/>
        <w:jc w:val="both"/>
        <w:rPr>
          <w:rFonts w:asciiTheme="majorBidi" w:hAnsiTheme="majorBidi"/>
          <w:sz w:val="24"/>
          <w:szCs w:val="24"/>
          <w:lang w:val="sv-SE"/>
        </w:rPr>
      </w:pPr>
      <w:bookmarkStart w:id="12" w:name="_Toc236625729"/>
      <w:r w:rsidRPr="006544CC">
        <w:rPr>
          <w:rFonts w:asciiTheme="majorBidi" w:hAnsiTheme="majorBidi"/>
          <w:sz w:val="24"/>
          <w:szCs w:val="24"/>
          <w:lang w:val="sv-SE"/>
        </w:rPr>
        <w:t>2.1 Permasalahan</w:t>
      </w:r>
      <w:bookmarkEnd w:id="12"/>
    </w:p>
    <w:p w14:paraId="2B190E3A" w14:textId="77777777" w:rsidR="00E40769" w:rsidRPr="006544CC" w:rsidRDefault="009F150C" w:rsidP="006A03FD">
      <w:pPr>
        <w:spacing w:after="0" w:line="360" w:lineRule="auto"/>
        <w:ind w:firstLine="426"/>
        <w:jc w:val="both"/>
        <w:rPr>
          <w:rFonts w:asciiTheme="majorBidi" w:hAnsiTheme="majorBidi" w:cstheme="majorBidi"/>
          <w:szCs w:val="24"/>
          <w:lang w:val="sv-SE"/>
        </w:rPr>
      </w:pPr>
      <w:r w:rsidRPr="006544CC">
        <w:rPr>
          <w:rFonts w:asciiTheme="majorBidi" w:hAnsiTheme="majorBidi" w:cstheme="majorBidi"/>
          <w:szCs w:val="24"/>
          <w:lang w:val="sv-SE"/>
        </w:rPr>
        <w:t>Pengelolaan logistik umum dan barang nonmedis di RSU Nurusyifa masih menggunakan formulir, kartu stok, dan rekapitulasi secara manual. Kondisi tersebut menimbulkan beberapa permasalahan sebagai berikut</w:t>
      </w:r>
    </w:p>
    <w:p w14:paraId="7B43A254" w14:textId="77777777" w:rsidR="009F150C" w:rsidRPr="006544CC" w:rsidRDefault="009F150C" w:rsidP="006A03FD">
      <w:pPr>
        <w:numPr>
          <w:ilvl w:val="0"/>
          <w:numId w:val="15"/>
        </w:numPr>
        <w:tabs>
          <w:tab w:val="clear" w:pos="720"/>
        </w:tabs>
        <w:spacing w:after="0" w:line="360" w:lineRule="auto"/>
        <w:ind w:left="426"/>
        <w:jc w:val="both"/>
        <w:rPr>
          <w:rFonts w:asciiTheme="majorBidi" w:hAnsiTheme="majorBidi" w:cstheme="majorBidi"/>
          <w:szCs w:val="24"/>
          <w:lang w:val="sv-SE"/>
        </w:rPr>
      </w:pPr>
      <w:r w:rsidRPr="006544CC">
        <w:rPr>
          <w:rFonts w:asciiTheme="majorBidi" w:hAnsiTheme="majorBidi" w:cstheme="majorBidi"/>
          <w:b/>
          <w:bCs/>
          <w:szCs w:val="24"/>
          <w:lang w:val="sv-SE"/>
        </w:rPr>
        <w:t xml:space="preserve">Penggunaan </w:t>
      </w:r>
      <w:r w:rsidR="00B51E7F" w:rsidRPr="006544CC">
        <w:rPr>
          <w:rFonts w:asciiTheme="majorBidi" w:hAnsiTheme="majorBidi" w:cstheme="majorBidi"/>
          <w:b/>
          <w:bCs/>
          <w:szCs w:val="24"/>
          <w:lang w:val="sv-SE"/>
        </w:rPr>
        <w:t>D</w:t>
      </w:r>
      <w:r w:rsidRPr="006544CC">
        <w:rPr>
          <w:rFonts w:asciiTheme="majorBidi" w:hAnsiTheme="majorBidi" w:cstheme="majorBidi"/>
          <w:b/>
          <w:bCs/>
          <w:szCs w:val="24"/>
          <w:lang w:val="sv-SE"/>
        </w:rPr>
        <w:t xml:space="preserve">okumen </w:t>
      </w:r>
      <w:r w:rsidR="00B51E7F" w:rsidRPr="006544CC">
        <w:rPr>
          <w:rFonts w:asciiTheme="majorBidi" w:hAnsiTheme="majorBidi" w:cstheme="majorBidi"/>
          <w:b/>
          <w:bCs/>
          <w:szCs w:val="24"/>
          <w:lang w:val="sv-SE"/>
        </w:rPr>
        <w:t>K</w:t>
      </w:r>
      <w:r w:rsidRPr="006544CC">
        <w:rPr>
          <w:rFonts w:asciiTheme="majorBidi" w:hAnsiTheme="majorBidi" w:cstheme="majorBidi"/>
          <w:b/>
          <w:bCs/>
          <w:szCs w:val="24"/>
          <w:lang w:val="sv-SE"/>
        </w:rPr>
        <w:t>ertas</w:t>
      </w:r>
      <w:r w:rsidR="00E013F5" w:rsidRPr="006544CC">
        <w:rPr>
          <w:rFonts w:asciiTheme="majorBidi" w:hAnsiTheme="majorBidi" w:cstheme="majorBidi"/>
          <w:b/>
          <w:bCs/>
          <w:szCs w:val="24"/>
          <w:lang w:val="sv-SE"/>
        </w:rPr>
        <w:t xml:space="preserve"> </w:t>
      </w:r>
      <w:r w:rsidR="00B51E7F" w:rsidRPr="006544CC">
        <w:rPr>
          <w:rFonts w:asciiTheme="majorBidi" w:hAnsiTheme="majorBidi" w:cstheme="majorBidi"/>
          <w:b/>
          <w:bCs/>
          <w:szCs w:val="24"/>
          <w:lang w:val="sv-SE"/>
        </w:rPr>
        <w:t>S</w:t>
      </w:r>
      <w:r w:rsidR="00E013F5" w:rsidRPr="006544CC">
        <w:rPr>
          <w:rFonts w:asciiTheme="majorBidi" w:hAnsiTheme="majorBidi" w:cstheme="majorBidi"/>
          <w:b/>
          <w:bCs/>
          <w:szCs w:val="24"/>
          <w:lang w:val="sv-SE"/>
        </w:rPr>
        <w:t>ering</w:t>
      </w:r>
      <w:r w:rsidR="00B51E7F" w:rsidRPr="006544CC">
        <w:rPr>
          <w:rFonts w:asciiTheme="majorBidi" w:hAnsiTheme="majorBidi" w:cstheme="majorBidi"/>
          <w:b/>
          <w:bCs/>
          <w:szCs w:val="24"/>
          <w:lang w:val="sv-SE"/>
        </w:rPr>
        <w:t xml:space="preserve"> T</w:t>
      </w:r>
      <w:r w:rsidR="00E013F5" w:rsidRPr="006544CC">
        <w:rPr>
          <w:rFonts w:asciiTheme="majorBidi" w:hAnsiTheme="majorBidi" w:cstheme="majorBidi"/>
          <w:b/>
          <w:bCs/>
          <w:szCs w:val="24"/>
          <w:lang w:val="sv-SE"/>
        </w:rPr>
        <w:t>erselip</w:t>
      </w:r>
    </w:p>
    <w:p w14:paraId="6CB779DB" w14:textId="77777777" w:rsidR="00B51E7F" w:rsidRPr="006544CC" w:rsidRDefault="00E013F5" w:rsidP="00B51E7F">
      <w:pPr>
        <w:keepNext/>
        <w:spacing w:after="0" w:line="360" w:lineRule="auto"/>
        <w:ind w:left="426"/>
        <w:jc w:val="center"/>
        <w:rPr>
          <w:rFonts w:asciiTheme="majorBidi" w:hAnsiTheme="majorBidi" w:cstheme="majorBidi"/>
          <w:szCs w:val="24"/>
        </w:rPr>
      </w:pPr>
      <w:r w:rsidRPr="006544CC">
        <w:rPr>
          <w:rFonts w:asciiTheme="majorBidi" w:hAnsiTheme="majorBidi" w:cstheme="majorBidi"/>
          <w:noProof/>
          <w:szCs w:val="24"/>
          <w:lang w:val="sv-SE"/>
        </w:rPr>
        <w:drawing>
          <wp:inline distT="0" distB="0" distL="0" distR="0" wp14:anchorId="78DD7138" wp14:editId="15742748">
            <wp:extent cx="1504857" cy="2070100"/>
            <wp:effectExtent l="0" t="0" r="635" b="6350"/>
            <wp:docPr id="1997525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25419" name="Picture 1997525419"/>
                    <pic:cNvPicPr/>
                  </pic:nvPicPr>
                  <pic:blipFill rotWithShape="1">
                    <a:blip r:embed="rId11"/>
                    <a:srcRect t="5888" r="8364" b="23236"/>
                    <a:stretch>
                      <a:fillRect/>
                    </a:stretch>
                  </pic:blipFill>
                  <pic:spPr bwMode="auto">
                    <a:xfrm>
                      <a:off x="0" y="0"/>
                      <a:ext cx="1508330" cy="2074878"/>
                    </a:xfrm>
                    <a:prstGeom prst="rect">
                      <a:avLst/>
                    </a:prstGeom>
                    <a:ln>
                      <a:noFill/>
                    </a:ln>
                    <a:extLst>
                      <a:ext uri="{53640926-AAD7-44D8-BBD7-CCE9431645EC}">
                        <a14:shadowObscured xmlns:a14="http://schemas.microsoft.com/office/drawing/2010/main"/>
                      </a:ext>
                    </a:extLst>
                  </pic:spPr>
                </pic:pic>
              </a:graphicData>
            </a:graphic>
          </wp:inline>
        </w:drawing>
      </w:r>
    </w:p>
    <w:p w14:paraId="55CAC4D0" w14:textId="4ACC5066" w:rsidR="00E013F5" w:rsidRPr="006544CC" w:rsidRDefault="00B51E7F" w:rsidP="00B51E7F">
      <w:pPr>
        <w:pStyle w:val="Caption"/>
        <w:jc w:val="center"/>
        <w:rPr>
          <w:rFonts w:asciiTheme="majorBidi" w:hAnsiTheme="majorBidi" w:cstheme="majorBidi"/>
          <w:color w:val="000000" w:themeColor="text1"/>
          <w:sz w:val="24"/>
          <w:szCs w:val="24"/>
          <w:lang w:val="sv-SE"/>
        </w:rPr>
      </w:pPr>
      <w:r w:rsidRPr="006544CC">
        <w:rPr>
          <w:rFonts w:asciiTheme="majorBidi" w:hAnsiTheme="majorBidi" w:cstheme="majorBidi"/>
          <w:color w:val="000000" w:themeColor="text1"/>
          <w:sz w:val="24"/>
          <w:szCs w:val="24"/>
          <w:lang w:val="sv-SE"/>
        </w:rPr>
        <w:t xml:space="preserve">Gambar  </w:t>
      </w:r>
      <w:r w:rsidRPr="006544CC">
        <w:rPr>
          <w:rFonts w:asciiTheme="majorBidi" w:hAnsiTheme="majorBidi" w:cstheme="majorBidi"/>
          <w:color w:val="000000" w:themeColor="text1"/>
          <w:sz w:val="24"/>
          <w:szCs w:val="24"/>
        </w:rPr>
        <w:fldChar w:fldCharType="begin"/>
      </w:r>
      <w:r w:rsidRPr="006544CC">
        <w:rPr>
          <w:rFonts w:asciiTheme="majorBidi" w:hAnsiTheme="majorBidi" w:cstheme="majorBidi"/>
          <w:color w:val="000000" w:themeColor="text1"/>
          <w:sz w:val="24"/>
          <w:szCs w:val="24"/>
          <w:lang w:val="sv-SE"/>
        </w:rPr>
        <w:instrText xml:space="preserve"> SEQ Gambar_ \* ARABIC </w:instrText>
      </w:r>
      <w:r w:rsidRPr="006544CC">
        <w:rPr>
          <w:rFonts w:asciiTheme="majorBidi" w:hAnsiTheme="majorBidi" w:cstheme="majorBidi"/>
          <w:color w:val="000000" w:themeColor="text1"/>
          <w:sz w:val="24"/>
          <w:szCs w:val="24"/>
        </w:rPr>
        <w:fldChar w:fldCharType="separate"/>
      </w:r>
      <w:r w:rsidR="00136682">
        <w:rPr>
          <w:rFonts w:asciiTheme="majorBidi" w:hAnsiTheme="majorBidi" w:cstheme="majorBidi"/>
          <w:noProof/>
          <w:color w:val="000000" w:themeColor="text1"/>
          <w:sz w:val="24"/>
          <w:szCs w:val="24"/>
          <w:lang w:val="sv-SE"/>
        </w:rPr>
        <w:t>1</w:t>
      </w:r>
      <w:r w:rsidRPr="006544CC">
        <w:rPr>
          <w:rFonts w:asciiTheme="majorBidi" w:hAnsiTheme="majorBidi" w:cstheme="majorBidi"/>
          <w:color w:val="000000" w:themeColor="text1"/>
          <w:sz w:val="24"/>
          <w:szCs w:val="24"/>
        </w:rPr>
        <w:fldChar w:fldCharType="end"/>
      </w:r>
      <w:r w:rsidRPr="006544CC">
        <w:rPr>
          <w:rFonts w:asciiTheme="majorBidi" w:hAnsiTheme="majorBidi" w:cstheme="majorBidi"/>
          <w:color w:val="000000" w:themeColor="text1"/>
          <w:sz w:val="24"/>
          <w:szCs w:val="24"/>
          <w:lang w:val="sv-SE"/>
        </w:rPr>
        <w:t xml:space="preserve"> Formulir Permintaan Barang Unit</w:t>
      </w:r>
    </w:p>
    <w:p w14:paraId="5EED3BF3" w14:textId="77777777" w:rsidR="006A03FD" w:rsidRPr="006544CC" w:rsidRDefault="009F150C" w:rsidP="00B51E7F">
      <w:pPr>
        <w:spacing w:after="0" w:line="360" w:lineRule="auto"/>
        <w:ind w:left="426" w:firstLine="294"/>
        <w:jc w:val="both"/>
        <w:rPr>
          <w:rFonts w:asciiTheme="majorBidi" w:hAnsiTheme="majorBidi" w:cstheme="majorBidi"/>
          <w:szCs w:val="24"/>
          <w:lang w:val="sv-SE"/>
        </w:rPr>
      </w:pPr>
      <w:r w:rsidRPr="006544CC">
        <w:rPr>
          <w:rFonts w:asciiTheme="majorBidi" w:hAnsiTheme="majorBidi" w:cstheme="majorBidi"/>
          <w:szCs w:val="24"/>
          <w:lang w:val="sv-SE"/>
        </w:rPr>
        <w:lastRenderedPageBreak/>
        <w:t>Proses permintaan, persetujuan, pengadaan, penerimaan, dan penyerahan barang masih menggunakan formulir kertas. Dokumen tersebut berisiko terlambat disampaik terselip, rusak, atau hilang sehingga riwayat permintaan sulit ditelusuri.</w:t>
      </w:r>
    </w:p>
    <w:p w14:paraId="4E21B1B1" w14:textId="77777777" w:rsidR="009F150C" w:rsidRPr="006544CC" w:rsidRDefault="009F150C" w:rsidP="006A03FD">
      <w:pPr>
        <w:numPr>
          <w:ilvl w:val="0"/>
          <w:numId w:val="15"/>
        </w:numPr>
        <w:tabs>
          <w:tab w:val="clear" w:pos="720"/>
        </w:tabs>
        <w:spacing w:after="0" w:line="360" w:lineRule="auto"/>
        <w:ind w:left="426"/>
        <w:jc w:val="both"/>
        <w:rPr>
          <w:rFonts w:asciiTheme="majorBidi" w:hAnsiTheme="majorBidi" w:cstheme="majorBidi"/>
          <w:szCs w:val="24"/>
          <w:lang w:val="en-ID"/>
        </w:rPr>
      </w:pPr>
      <w:proofErr w:type="spellStart"/>
      <w:r w:rsidRPr="006544CC">
        <w:rPr>
          <w:rFonts w:asciiTheme="majorBidi" w:hAnsiTheme="majorBidi" w:cstheme="majorBidi"/>
          <w:b/>
          <w:bCs/>
          <w:szCs w:val="24"/>
          <w:lang w:val="en-ID"/>
        </w:rPr>
        <w:t>Ketidaksesuaian</w:t>
      </w:r>
      <w:proofErr w:type="spellEnd"/>
      <w:r w:rsidRPr="006544CC">
        <w:rPr>
          <w:rFonts w:asciiTheme="majorBidi" w:hAnsiTheme="majorBidi" w:cstheme="majorBidi"/>
          <w:b/>
          <w:bCs/>
          <w:szCs w:val="24"/>
          <w:lang w:val="en-ID"/>
        </w:rPr>
        <w:t xml:space="preserve"> data </w:t>
      </w:r>
      <w:proofErr w:type="spellStart"/>
      <w:r w:rsidRPr="006544CC">
        <w:rPr>
          <w:rFonts w:asciiTheme="majorBidi" w:hAnsiTheme="majorBidi" w:cstheme="majorBidi"/>
          <w:b/>
          <w:bCs/>
          <w:szCs w:val="24"/>
          <w:lang w:val="en-ID"/>
        </w:rPr>
        <w:t>stok</w:t>
      </w:r>
      <w:proofErr w:type="spellEnd"/>
    </w:p>
    <w:p w14:paraId="7DAABA06" w14:textId="77777777" w:rsidR="009F150C" w:rsidRPr="006544CC" w:rsidRDefault="009F150C" w:rsidP="00B51E7F">
      <w:pPr>
        <w:spacing w:after="0" w:line="360" w:lineRule="auto"/>
        <w:ind w:left="426"/>
        <w:jc w:val="both"/>
        <w:rPr>
          <w:rFonts w:asciiTheme="majorBidi" w:hAnsiTheme="majorBidi" w:cstheme="majorBidi"/>
          <w:szCs w:val="24"/>
          <w:lang w:val="en-ID"/>
        </w:rPr>
      </w:pPr>
      <w:r w:rsidRPr="006544CC">
        <w:rPr>
          <w:rFonts w:asciiTheme="majorBidi" w:hAnsiTheme="majorBidi" w:cstheme="majorBidi"/>
          <w:szCs w:val="24"/>
          <w:lang w:val="sv-SE"/>
        </w:rPr>
        <w:t xml:space="preserve">Pencatatan barang masuk dan keluar yang belum terintegrasi dapat menyebabkan perbedaan antara catatan pada kartu stok dengan jumlah fisik barang di gudang. </w:t>
      </w:r>
      <w:r w:rsidRPr="006544CC">
        <w:rPr>
          <w:rFonts w:asciiTheme="majorBidi" w:hAnsiTheme="majorBidi" w:cstheme="majorBidi"/>
          <w:szCs w:val="24"/>
          <w:lang w:val="en-ID"/>
        </w:rPr>
        <w:t xml:space="preserve">Bagian </w:t>
      </w:r>
      <w:proofErr w:type="spellStart"/>
      <w:r w:rsidRPr="006544CC">
        <w:rPr>
          <w:rFonts w:asciiTheme="majorBidi" w:hAnsiTheme="majorBidi" w:cstheme="majorBidi"/>
          <w:szCs w:val="24"/>
          <w:lang w:val="en-ID"/>
        </w:rPr>
        <w:t>logistik</w:t>
      </w:r>
      <w:proofErr w:type="spellEnd"/>
      <w:r w:rsidRPr="006544CC">
        <w:rPr>
          <w:rFonts w:asciiTheme="majorBidi" w:hAnsiTheme="majorBidi" w:cstheme="majorBidi"/>
          <w:szCs w:val="24"/>
          <w:lang w:val="en-ID"/>
        </w:rPr>
        <w:t xml:space="preserve"> juga </w:t>
      </w:r>
      <w:proofErr w:type="spellStart"/>
      <w:r w:rsidRPr="006544CC">
        <w:rPr>
          <w:rFonts w:asciiTheme="majorBidi" w:hAnsiTheme="majorBidi" w:cstheme="majorBidi"/>
          <w:szCs w:val="24"/>
          <w:lang w:val="en-ID"/>
        </w:rPr>
        <w:t>kesulitan</w:t>
      </w:r>
      <w:proofErr w:type="spellEnd"/>
      <w:r w:rsidRPr="006544CC">
        <w:rPr>
          <w:rFonts w:asciiTheme="majorBidi" w:hAnsiTheme="majorBidi" w:cstheme="majorBidi"/>
          <w:szCs w:val="24"/>
          <w:lang w:val="en-ID"/>
        </w:rPr>
        <w:t xml:space="preserve"> </w:t>
      </w:r>
      <w:proofErr w:type="spellStart"/>
      <w:r w:rsidRPr="006544CC">
        <w:rPr>
          <w:rFonts w:asciiTheme="majorBidi" w:hAnsiTheme="majorBidi" w:cstheme="majorBidi"/>
          <w:szCs w:val="24"/>
          <w:lang w:val="en-ID"/>
        </w:rPr>
        <w:t>mengetahui</w:t>
      </w:r>
      <w:proofErr w:type="spellEnd"/>
      <w:r w:rsidRPr="006544CC">
        <w:rPr>
          <w:rFonts w:asciiTheme="majorBidi" w:hAnsiTheme="majorBidi" w:cstheme="majorBidi"/>
          <w:szCs w:val="24"/>
          <w:lang w:val="en-ID"/>
        </w:rPr>
        <w:t xml:space="preserve"> </w:t>
      </w:r>
      <w:proofErr w:type="spellStart"/>
      <w:r w:rsidRPr="006544CC">
        <w:rPr>
          <w:rFonts w:asciiTheme="majorBidi" w:hAnsiTheme="majorBidi" w:cstheme="majorBidi"/>
          <w:szCs w:val="24"/>
          <w:lang w:val="en-ID"/>
        </w:rPr>
        <w:t>sisa</w:t>
      </w:r>
      <w:proofErr w:type="spellEnd"/>
      <w:r w:rsidRPr="006544CC">
        <w:rPr>
          <w:rFonts w:asciiTheme="majorBidi" w:hAnsiTheme="majorBidi" w:cstheme="majorBidi"/>
          <w:szCs w:val="24"/>
          <w:lang w:val="en-ID"/>
        </w:rPr>
        <w:t xml:space="preserve"> </w:t>
      </w:r>
      <w:proofErr w:type="spellStart"/>
      <w:r w:rsidRPr="006544CC">
        <w:rPr>
          <w:rFonts w:asciiTheme="majorBidi" w:hAnsiTheme="majorBidi" w:cstheme="majorBidi"/>
          <w:szCs w:val="24"/>
          <w:lang w:val="en-ID"/>
        </w:rPr>
        <w:t>stok</w:t>
      </w:r>
      <w:proofErr w:type="spellEnd"/>
      <w:r w:rsidRPr="006544CC">
        <w:rPr>
          <w:rFonts w:asciiTheme="majorBidi" w:hAnsiTheme="majorBidi" w:cstheme="majorBidi"/>
          <w:szCs w:val="24"/>
          <w:lang w:val="en-ID"/>
        </w:rPr>
        <w:t xml:space="preserve"> </w:t>
      </w:r>
      <w:proofErr w:type="spellStart"/>
      <w:r w:rsidRPr="006544CC">
        <w:rPr>
          <w:rFonts w:asciiTheme="majorBidi" w:hAnsiTheme="majorBidi" w:cstheme="majorBidi"/>
          <w:szCs w:val="24"/>
          <w:lang w:val="en-ID"/>
        </w:rPr>
        <w:t>secara</w:t>
      </w:r>
      <w:proofErr w:type="spellEnd"/>
      <w:r w:rsidRPr="006544CC">
        <w:rPr>
          <w:rFonts w:asciiTheme="majorBidi" w:hAnsiTheme="majorBidi" w:cstheme="majorBidi"/>
          <w:szCs w:val="24"/>
          <w:lang w:val="en-ID"/>
        </w:rPr>
        <w:t xml:space="preserve"> </w:t>
      </w:r>
      <w:proofErr w:type="spellStart"/>
      <w:r w:rsidRPr="006544CC">
        <w:rPr>
          <w:rFonts w:asciiTheme="majorBidi" w:hAnsiTheme="majorBidi" w:cstheme="majorBidi"/>
          <w:szCs w:val="24"/>
          <w:lang w:val="en-ID"/>
        </w:rPr>
        <w:t>akurat</w:t>
      </w:r>
      <w:proofErr w:type="spellEnd"/>
      <w:r w:rsidRPr="006544CC">
        <w:rPr>
          <w:rFonts w:asciiTheme="majorBidi" w:hAnsiTheme="majorBidi" w:cstheme="majorBidi"/>
          <w:szCs w:val="24"/>
          <w:lang w:val="en-ID"/>
        </w:rPr>
        <w:t>.</w:t>
      </w:r>
    </w:p>
    <w:p w14:paraId="19AF7982" w14:textId="77777777" w:rsidR="009F150C" w:rsidRPr="006544CC" w:rsidRDefault="009F150C" w:rsidP="006A03FD">
      <w:pPr>
        <w:numPr>
          <w:ilvl w:val="0"/>
          <w:numId w:val="15"/>
        </w:numPr>
        <w:tabs>
          <w:tab w:val="clear" w:pos="720"/>
        </w:tabs>
        <w:spacing w:after="0" w:line="360" w:lineRule="auto"/>
        <w:ind w:left="426"/>
        <w:jc w:val="both"/>
        <w:rPr>
          <w:rFonts w:asciiTheme="majorBidi" w:hAnsiTheme="majorBidi" w:cstheme="majorBidi"/>
          <w:szCs w:val="24"/>
          <w:lang w:val="en-ID"/>
        </w:rPr>
      </w:pPr>
      <w:proofErr w:type="spellStart"/>
      <w:r w:rsidRPr="006544CC">
        <w:rPr>
          <w:rFonts w:asciiTheme="majorBidi" w:hAnsiTheme="majorBidi" w:cstheme="majorBidi"/>
          <w:b/>
          <w:bCs/>
          <w:szCs w:val="24"/>
          <w:lang w:val="en-ID"/>
        </w:rPr>
        <w:t>Kesulitan</w:t>
      </w:r>
      <w:proofErr w:type="spellEnd"/>
      <w:r w:rsidRPr="006544CC">
        <w:rPr>
          <w:rFonts w:asciiTheme="majorBidi" w:hAnsiTheme="majorBidi" w:cstheme="majorBidi"/>
          <w:b/>
          <w:bCs/>
          <w:szCs w:val="24"/>
          <w:lang w:val="en-ID"/>
        </w:rPr>
        <w:t xml:space="preserve"> </w:t>
      </w:r>
      <w:proofErr w:type="spellStart"/>
      <w:r w:rsidRPr="006544CC">
        <w:rPr>
          <w:rFonts w:asciiTheme="majorBidi" w:hAnsiTheme="majorBidi" w:cstheme="majorBidi"/>
          <w:b/>
          <w:bCs/>
          <w:szCs w:val="24"/>
          <w:lang w:val="en-ID"/>
        </w:rPr>
        <w:t>memantau</w:t>
      </w:r>
      <w:proofErr w:type="spellEnd"/>
      <w:r w:rsidRPr="006544CC">
        <w:rPr>
          <w:rFonts w:asciiTheme="majorBidi" w:hAnsiTheme="majorBidi" w:cstheme="majorBidi"/>
          <w:b/>
          <w:bCs/>
          <w:szCs w:val="24"/>
          <w:lang w:val="en-ID"/>
        </w:rPr>
        <w:t xml:space="preserve"> status </w:t>
      </w:r>
      <w:proofErr w:type="spellStart"/>
      <w:r w:rsidRPr="006544CC">
        <w:rPr>
          <w:rFonts w:asciiTheme="majorBidi" w:hAnsiTheme="majorBidi" w:cstheme="majorBidi"/>
          <w:b/>
          <w:bCs/>
          <w:szCs w:val="24"/>
          <w:lang w:val="en-ID"/>
        </w:rPr>
        <w:t>permintaan</w:t>
      </w:r>
      <w:proofErr w:type="spellEnd"/>
    </w:p>
    <w:p w14:paraId="7BD5377B" w14:textId="77777777" w:rsidR="0022427F" w:rsidRPr="006544CC" w:rsidRDefault="009F150C" w:rsidP="00E013F5">
      <w:pPr>
        <w:spacing w:after="0" w:line="360" w:lineRule="auto"/>
        <w:ind w:left="426"/>
        <w:jc w:val="both"/>
        <w:rPr>
          <w:rFonts w:asciiTheme="majorBidi" w:hAnsiTheme="majorBidi" w:cstheme="majorBidi"/>
          <w:szCs w:val="24"/>
          <w:lang w:val="en-ID"/>
        </w:rPr>
      </w:pPr>
      <w:r w:rsidRPr="006544CC">
        <w:rPr>
          <w:rFonts w:asciiTheme="majorBidi" w:hAnsiTheme="majorBidi" w:cstheme="majorBidi"/>
          <w:szCs w:val="24"/>
          <w:lang w:val="en-ID"/>
        </w:rPr>
        <w:t xml:space="preserve">Unit </w:t>
      </w:r>
      <w:proofErr w:type="spellStart"/>
      <w:r w:rsidRPr="006544CC">
        <w:rPr>
          <w:rFonts w:asciiTheme="majorBidi" w:hAnsiTheme="majorBidi" w:cstheme="majorBidi"/>
          <w:szCs w:val="24"/>
          <w:lang w:val="en-ID"/>
        </w:rPr>
        <w:t>pemohon</w:t>
      </w:r>
      <w:proofErr w:type="spellEnd"/>
      <w:r w:rsidRPr="006544CC">
        <w:rPr>
          <w:rFonts w:asciiTheme="majorBidi" w:hAnsiTheme="majorBidi" w:cstheme="majorBidi"/>
          <w:szCs w:val="24"/>
          <w:lang w:val="en-ID"/>
        </w:rPr>
        <w:t xml:space="preserve"> </w:t>
      </w:r>
      <w:proofErr w:type="spellStart"/>
      <w:r w:rsidRPr="006544CC">
        <w:rPr>
          <w:rFonts w:asciiTheme="majorBidi" w:hAnsiTheme="majorBidi" w:cstheme="majorBidi"/>
          <w:szCs w:val="24"/>
          <w:lang w:val="en-ID"/>
        </w:rPr>
        <w:t>belum</w:t>
      </w:r>
      <w:proofErr w:type="spellEnd"/>
      <w:r w:rsidRPr="006544CC">
        <w:rPr>
          <w:rFonts w:asciiTheme="majorBidi" w:hAnsiTheme="majorBidi" w:cstheme="majorBidi"/>
          <w:szCs w:val="24"/>
          <w:lang w:val="en-ID"/>
        </w:rPr>
        <w:t xml:space="preserve"> </w:t>
      </w:r>
      <w:proofErr w:type="spellStart"/>
      <w:r w:rsidRPr="006544CC">
        <w:rPr>
          <w:rFonts w:asciiTheme="majorBidi" w:hAnsiTheme="majorBidi" w:cstheme="majorBidi"/>
          <w:szCs w:val="24"/>
          <w:lang w:val="en-ID"/>
        </w:rPr>
        <w:t>dapat</w:t>
      </w:r>
      <w:proofErr w:type="spellEnd"/>
      <w:r w:rsidRPr="006544CC">
        <w:rPr>
          <w:rFonts w:asciiTheme="majorBidi" w:hAnsiTheme="majorBidi" w:cstheme="majorBidi"/>
          <w:szCs w:val="24"/>
          <w:lang w:val="en-ID"/>
        </w:rPr>
        <w:t xml:space="preserve"> </w:t>
      </w:r>
      <w:proofErr w:type="spellStart"/>
      <w:r w:rsidRPr="006544CC">
        <w:rPr>
          <w:rFonts w:asciiTheme="majorBidi" w:hAnsiTheme="majorBidi" w:cstheme="majorBidi"/>
          <w:szCs w:val="24"/>
          <w:lang w:val="en-ID"/>
        </w:rPr>
        <w:t>mengetahui</w:t>
      </w:r>
      <w:proofErr w:type="spellEnd"/>
      <w:r w:rsidRPr="006544CC">
        <w:rPr>
          <w:rFonts w:asciiTheme="majorBidi" w:hAnsiTheme="majorBidi" w:cstheme="majorBidi"/>
          <w:szCs w:val="24"/>
          <w:lang w:val="en-ID"/>
        </w:rPr>
        <w:t xml:space="preserve"> </w:t>
      </w:r>
      <w:proofErr w:type="spellStart"/>
      <w:r w:rsidRPr="006544CC">
        <w:rPr>
          <w:rFonts w:asciiTheme="majorBidi" w:hAnsiTheme="majorBidi" w:cstheme="majorBidi"/>
          <w:szCs w:val="24"/>
          <w:lang w:val="en-ID"/>
        </w:rPr>
        <w:t>secara</w:t>
      </w:r>
      <w:proofErr w:type="spellEnd"/>
      <w:r w:rsidRPr="006544CC">
        <w:rPr>
          <w:rFonts w:asciiTheme="majorBidi" w:hAnsiTheme="majorBidi" w:cstheme="majorBidi"/>
          <w:szCs w:val="24"/>
          <w:lang w:val="en-ID"/>
        </w:rPr>
        <w:t xml:space="preserve"> </w:t>
      </w:r>
      <w:proofErr w:type="spellStart"/>
      <w:r w:rsidRPr="006544CC">
        <w:rPr>
          <w:rFonts w:asciiTheme="majorBidi" w:hAnsiTheme="majorBidi" w:cstheme="majorBidi"/>
          <w:szCs w:val="24"/>
          <w:lang w:val="en-ID"/>
        </w:rPr>
        <w:t>langsung</w:t>
      </w:r>
      <w:proofErr w:type="spellEnd"/>
      <w:r w:rsidRPr="006544CC">
        <w:rPr>
          <w:rFonts w:asciiTheme="majorBidi" w:hAnsiTheme="majorBidi" w:cstheme="majorBidi"/>
          <w:szCs w:val="24"/>
          <w:lang w:val="en-ID"/>
        </w:rPr>
        <w:t xml:space="preserve"> </w:t>
      </w:r>
      <w:proofErr w:type="spellStart"/>
      <w:r w:rsidRPr="006544CC">
        <w:rPr>
          <w:rFonts w:asciiTheme="majorBidi" w:hAnsiTheme="majorBidi" w:cstheme="majorBidi"/>
          <w:szCs w:val="24"/>
          <w:lang w:val="en-ID"/>
        </w:rPr>
        <w:t>apakah</w:t>
      </w:r>
      <w:proofErr w:type="spellEnd"/>
      <w:r w:rsidRPr="006544CC">
        <w:rPr>
          <w:rFonts w:asciiTheme="majorBidi" w:hAnsiTheme="majorBidi" w:cstheme="majorBidi"/>
          <w:szCs w:val="24"/>
          <w:lang w:val="en-ID"/>
        </w:rPr>
        <w:t xml:space="preserve"> </w:t>
      </w:r>
      <w:proofErr w:type="spellStart"/>
      <w:r w:rsidRPr="006544CC">
        <w:rPr>
          <w:rFonts w:asciiTheme="majorBidi" w:hAnsiTheme="majorBidi" w:cstheme="majorBidi"/>
          <w:szCs w:val="24"/>
          <w:lang w:val="en-ID"/>
        </w:rPr>
        <w:t>permintaan</w:t>
      </w:r>
      <w:proofErr w:type="spellEnd"/>
      <w:r w:rsidRPr="006544CC">
        <w:rPr>
          <w:rFonts w:asciiTheme="majorBidi" w:hAnsiTheme="majorBidi" w:cstheme="majorBidi"/>
          <w:szCs w:val="24"/>
          <w:lang w:val="en-ID"/>
        </w:rPr>
        <w:t xml:space="preserve"> </w:t>
      </w:r>
      <w:proofErr w:type="spellStart"/>
      <w:r w:rsidRPr="006544CC">
        <w:rPr>
          <w:rFonts w:asciiTheme="majorBidi" w:hAnsiTheme="majorBidi" w:cstheme="majorBidi"/>
          <w:szCs w:val="24"/>
          <w:lang w:val="en-ID"/>
        </w:rPr>
        <w:t>telah</w:t>
      </w:r>
      <w:proofErr w:type="spellEnd"/>
      <w:r w:rsidRPr="006544CC">
        <w:rPr>
          <w:rFonts w:asciiTheme="majorBidi" w:hAnsiTheme="majorBidi" w:cstheme="majorBidi"/>
          <w:szCs w:val="24"/>
          <w:lang w:val="en-ID"/>
        </w:rPr>
        <w:t xml:space="preserve"> </w:t>
      </w:r>
      <w:proofErr w:type="spellStart"/>
      <w:r w:rsidRPr="006544CC">
        <w:rPr>
          <w:rFonts w:asciiTheme="majorBidi" w:hAnsiTheme="majorBidi" w:cstheme="majorBidi"/>
          <w:szCs w:val="24"/>
          <w:lang w:val="en-ID"/>
        </w:rPr>
        <w:t>disetujui</w:t>
      </w:r>
      <w:proofErr w:type="spellEnd"/>
      <w:r w:rsidRPr="006544CC">
        <w:rPr>
          <w:rFonts w:asciiTheme="majorBidi" w:hAnsiTheme="majorBidi" w:cstheme="majorBidi"/>
          <w:szCs w:val="24"/>
          <w:lang w:val="en-ID"/>
        </w:rPr>
        <w:t xml:space="preserve">, </w:t>
      </w:r>
      <w:proofErr w:type="spellStart"/>
      <w:r w:rsidRPr="006544CC">
        <w:rPr>
          <w:rFonts w:asciiTheme="majorBidi" w:hAnsiTheme="majorBidi" w:cstheme="majorBidi"/>
          <w:szCs w:val="24"/>
          <w:lang w:val="en-ID"/>
        </w:rPr>
        <w:t>sedang</w:t>
      </w:r>
      <w:proofErr w:type="spellEnd"/>
      <w:r w:rsidRPr="006544CC">
        <w:rPr>
          <w:rFonts w:asciiTheme="majorBidi" w:hAnsiTheme="majorBidi" w:cstheme="majorBidi"/>
          <w:szCs w:val="24"/>
          <w:lang w:val="en-ID"/>
        </w:rPr>
        <w:t xml:space="preserve"> </w:t>
      </w:r>
      <w:proofErr w:type="spellStart"/>
      <w:r w:rsidRPr="006544CC">
        <w:rPr>
          <w:rFonts w:asciiTheme="majorBidi" w:hAnsiTheme="majorBidi" w:cstheme="majorBidi"/>
          <w:szCs w:val="24"/>
          <w:lang w:val="en-ID"/>
        </w:rPr>
        <w:t>disiapkan</w:t>
      </w:r>
      <w:proofErr w:type="spellEnd"/>
      <w:r w:rsidRPr="006544CC">
        <w:rPr>
          <w:rFonts w:asciiTheme="majorBidi" w:hAnsiTheme="majorBidi" w:cstheme="majorBidi"/>
          <w:szCs w:val="24"/>
          <w:lang w:val="en-ID"/>
        </w:rPr>
        <w:t xml:space="preserve">, </w:t>
      </w:r>
      <w:proofErr w:type="spellStart"/>
      <w:r w:rsidRPr="006544CC">
        <w:rPr>
          <w:rFonts w:asciiTheme="majorBidi" w:hAnsiTheme="majorBidi" w:cstheme="majorBidi"/>
          <w:szCs w:val="24"/>
          <w:lang w:val="en-ID"/>
        </w:rPr>
        <w:t>menunggu</w:t>
      </w:r>
      <w:proofErr w:type="spellEnd"/>
      <w:r w:rsidRPr="006544CC">
        <w:rPr>
          <w:rFonts w:asciiTheme="majorBidi" w:hAnsiTheme="majorBidi" w:cstheme="majorBidi"/>
          <w:szCs w:val="24"/>
          <w:lang w:val="en-ID"/>
        </w:rPr>
        <w:t xml:space="preserve"> </w:t>
      </w:r>
      <w:proofErr w:type="spellStart"/>
      <w:r w:rsidRPr="006544CC">
        <w:rPr>
          <w:rFonts w:asciiTheme="majorBidi" w:hAnsiTheme="majorBidi" w:cstheme="majorBidi"/>
          <w:szCs w:val="24"/>
          <w:lang w:val="en-ID"/>
        </w:rPr>
        <w:t>pengadaan</w:t>
      </w:r>
      <w:proofErr w:type="spellEnd"/>
      <w:r w:rsidRPr="006544CC">
        <w:rPr>
          <w:rFonts w:asciiTheme="majorBidi" w:hAnsiTheme="majorBidi" w:cstheme="majorBidi"/>
          <w:szCs w:val="24"/>
          <w:lang w:val="en-ID"/>
        </w:rPr>
        <w:t xml:space="preserve">, </w:t>
      </w:r>
      <w:proofErr w:type="spellStart"/>
      <w:r w:rsidRPr="006544CC">
        <w:rPr>
          <w:rFonts w:asciiTheme="majorBidi" w:hAnsiTheme="majorBidi" w:cstheme="majorBidi"/>
          <w:szCs w:val="24"/>
          <w:lang w:val="en-ID"/>
        </w:rPr>
        <w:t>atau</w:t>
      </w:r>
      <w:proofErr w:type="spellEnd"/>
      <w:r w:rsidRPr="006544CC">
        <w:rPr>
          <w:rFonts w:asciiTheme="majorBidi" w:hAnsiTheme="majorBidi" w:cstheme="majorBidi"/>
          <w:szCs w:val="24"/>
          <w:lang w:val="en-ID"/>
        </w:rPr>
        <w:t xml:space="preserve"> </w:t>
      </w:r>
      <w:proofErr w:type="spellStart"/>
      <w:r w:rsidRPr="006544CC">
        <w:rPr>
          <w:rFonts w:asciiTheme="majorBidi" w:hAnsiTheme="majorBidi" w:cstheme="majorBidi"/>
          <w:szCs w:val="24"/>
          <w:lang w:val="en-ID"/>
        </w:rPr>
        <w:t>sudah</w:t>
      </w:r>
      <w:proofErr w:type="spellEnd"/>
      <w:r w:rsidRPr="006544CC">
        <w:rPr>
          <w:rFonts w:asciiTheme="majorBidi" w:hAnsiTheme="majorBidi" w:cstheme="majorBidi"/>
          <w:szCs w:val="24"/>
          <w:lang w:val="en-ID"/>
        </w:rPr>
        <w:t xml:space="preserve"> </w:t>
      </w:r>
      <w:proofErr w:type="spellStart"/>
      <w:r w:rsidRPr="006544CC">
        <w:rPr>
          <w:rFonts w:asciiTheme="majorBidi" w:hAnsiTheme="majorBidi" w:cstheme="majorBidi"/>
          <w:szCs w:val="24"/>
          <w:lang w:val="en-ID"/>
        </w:rPr>
        <w:t>diserahkan</w:t>
      </w:r>
      <w:proofErr w:type="spellEnd"/>
      <w:r w:rsidRPr="006544CC">
        <w:rPr>
          <w:rFonts w:asciiTheme="majorBidi" w:hAnsiTheme="majorBidi" w:cstheme="majorBidi"/>
          <w:szCs w:val="24"/>
          <w:lang w:val="en-ID"/>
        </w:rPr>
        <w:t>.</w:t>
      </w:r>
    </w:p>
    <w:p w14:paraId="3DBE5FEC" w14:textId="77777777" w:rsidR="00E013F5" w:rsidRPr="006544CC" w:rsidRDefault="009F150C" w:rsidP="00E013F5">
      <w:pPr>
        <w:numPr>
          <w:ilvl w:val="0"/>
          <w:numId w:val="15"/>
        </w:numPr>
        <w:tabs>
          <w:tab w:val="clear" w:pos="720"/>
        </w:tabs>
        <w:spacing w:after="0" w:line="360" w:lineRule="auto"/>
        <w:ind w:left="426"/>
        <w:jc w:val="both"/>
        <w:rPr>
          <w:rFonts w:asciiTheme="majorBidi" w:hAnsiTheme="majorBidi" w:cstheme="majorBidi"/>
          <w:szCs w:val="24"/>
          <w:lang w:val="en-ID"/>
        </w:rPr>
      </w:pPr>
      <w:proofErr w:type="spellStart"/>
      <w:r w:rsidRPr="006544CC">
        <w:rPr>
          <w:rFonts w:asciiTheme="majorBidi" w:hAnsiTheme="majorBidi" w:cstheme="majorBidi"/>
          <w:b/>
          <w:bCs/>
          <w:szCs w:val="24"/>
          <w:lang w:val="en-ID"/>
        </w:rPr>
        <w:t>Kesulitan</w:t>
      </w:r>
      <w:proofErr w:type="spellEnd"/>
      <w:r w:rsidRPr="006544CC">
        <w:rPr>
          <w:rFonts w:asciiTheme="majorBidi" w:hAnsiTheme="majorBidi" w:cstheme="majorBidi"/>
          <w:b/>
          <w:bCs/>
          <w:szCs w:val="24"/>
          <w:lang w:val="en-ID"/>
        </w:rPr>
        <w:t xml:space="preserve"> </w:t>
      </w:r>
      <w:proofErr w:type="spellStart"/>
      <w:r w:rsidRPr="006544CC">
        <w:rPr>
          <w:rFonts w:asciiTheme="majorBidi" w:hAnsiTheme="majorBidi" w:cstheme="majorBidi"/>
          <w:b/>
          <w:bCs/>
          <w:szCs w:val="24"/>
          <w:lang w:val="en-ID"/>
        </w:rPr>
        <w:t>melacak</w:t>
      </w:r>
      <w:proofErr w:type="spellEnd"/>
      <w:r w:rsidRPr="006544CC">
        <w:rPr>
          <w:rFonts w:asciiTheme="majorBidi" w:hAnsiTheme="majorBidi" w:cstheme="majorBidi"/>
          <w:b/>
          <w:bCs/>
          <w:szCs w:val="24"/>
          <w:lang w:val="en-ID"/>
        </w:rPr>
        <w:t xml:space="preserve"> </w:t>
      </w:r>
      <w:proofErr w:type="spellStart"/>
      <w:r w:rsidRPr="006544CC">
        <w:rPr>
          <w:rFonts w:asciiTheme="majorBidi" w:hAnsiTheme="majorBidi" w:cstheme="majorBidi"/>
          <w:b/>
          <w:bCs/>
          <w:szCs w:val="24"/>
          <w:lang w:val="en-ID"/>
        </w:rPr>
        <w:t>penggunaan</w:t>
      </w:r>
      <w:proofErr w:type="spellEnd"/>
      <w:r w:rsidRPr="006544CC">
        <w:rPr>
          <w:rFonts w:asciiTheme="majorBidi" w:hAnsiTheme="majorBidi" w:cstheme="majorBidi"/>
          <w:b/>
          <w:bCs/>
          <w:szCs w:val="24"/>
          <w:lang w:val="en-ID"/>
        </w:rPr>
        <w:t xml:space="preserve"> </w:t>
      </w:r>
      <w:proofErr w:type="spellStart"/>
      <w:r w:rsidRPr="006544CC">
        <w:rPr>
          <w:rFonts w:asciiTheme="majorBidi" w:hAnsiTheme="majorBidi" w:cstheme="majorBidi"/>
          <w:b/>
          <w:bCs/>
          <w:szCs w:val="24"/>
          <w:lang w:val="en-ID"/>
        </w:rPr>
        <w:t>barang</w:t>
      </w:r>
      <w:proofErr w:type="spellEnd"/>
    </w:p>
    <w:p w14:paraId="4B72AC7D" w14:textId="77777777" w:rsidR="00B51E7F" w:rsidRPr="006544CC" w:rsidRDefault="00E013F5" w:rsidP="00B51E7F">
      <w:pPr>
        <w:keepNext/>
        <w:spacing w:after="0" w:line="360" w:lineRule="auto"/>
        <w:ind w:left="426"/>
        <w:jc w:val="center"/>
        <w:rPr>
          <w:rFonts w:asciiTheme="majorBidi" w:hAnsiTheme="majorBidi" w:cstheme="majorBidi"/>
          <w:szCs w:val="24"/>
        </w:rPr>
      </w:pPr>
      <w:r w:rsidRPr="006544CC">
        <w:rPr>
          <w:rFonts w:asciiTheme="majorBidi" w:hAnsiTheme="majorBidi" w:cstheme="majorBidi"/>
          <w:noProof/>
          <w:szCs w:val="24"/>
          <w:lang w:val="en-ID"/>
        </w:rPr>
        <w:drawing>
          <wp:inline distT="0" distB="0" distL="0" distR="0" wp14:anchorId="51B90635" wp14:editId="25C0AC0D">
            <wp:extent cx="2990955" cy="2149370"/>
            <wp:effectExtent l="1905" t="0" r="1905" b="1905"/>
            <wp:docPr id="351326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26218" name="Picture 351326218"/>
                    <pic:cNvPicPr/>
                  </pic:nvPicPr>
                  <pic:blipFill rotWithShape="1">
                    <a:blip r:embed="rId12"/>
                    <a:srcRect l="3398" t="16273" r="19135" b="17300"/>
                    <a:stretch>
                      <a:fillRect/>
                    </a:stretch>
                  </pic:blipFill>
                  <pic:spPr bwMode="auto">
                    <a:xfrm rot="5400000">
                      <a:off x="0" y="0"/>
                      <a:ext cx="3014072" cy="2165982"/>
                    </a:xfrm>
                    <a:prstGeom prst="rect">
                      <a:avLst/>
                    </a:prstGeom>
                    <a:ln>
                      <a:noFill/>
                    </a:ln>
                    <a:extLst>
                      <a:ext uri="{53640926-AAD7-44D8-BBD7-CCE9431645EC}">
                        <a14:shadowObscured xmlns:a14="http://schemas.microsoft.com/office/drawing/2010/main"/>
                      </a:ext>
                    </a:extLst>
                  </pic:spPr>
                </pic:pic>
              </a:graphicData>
            </a:graphic>
          </wp:inline>
        </w:drawing>
      </w:r>
    </w:p>
    <w:p w14:paraId="09500364" w14:textId="5841FE62" w:rsidR="00E013F5" w:rsidRPr="006544CC" w:rsidRDefault="00B51E7F" w:rsidP="00B51E7F">
      <w:pPr>
        <w:pStyle w:val="Caption"/>
        <w:jc w:val="center"/>
        <w:rPr>
          <w:rFonts w:asciiTheme="majorBidi" w:hAnsiTheme="majorBidi" w:cstheme="majorBidi"/>
          <w:color w:val="000000" w:themeColor="text1"/>
          <w:sz w:val="24"/>
          <w:szCs w:val="24"/>
          <w:lang w:val="sv-SE"/>
        </w:rPr>
      </w:pPr>
      <w:r w:rsidRPr="006544CC">
        <w:rPr>
          <w:rFonts w:asciiTheme="majorBidi" w:hAnsiTheme="majorBidi" w:cstheme="majorBidi"/>
          <w:color w:val="000000" w:themeColor="text1"/>
          <w:sz w:val="24"/>
          <w:szCs w:val="24"/>
          <w:lang w:val="sv-SE"/>
        </w:rPr>
        <w:t xml:space="preserve">Gambar  </w:t>
      </w:r>
      <w:r w:rsidRPr="006544CC">
        <w:rPr>
          <w:rFonts w:asciiTheme="majorBidi" w:hAnsiTheme="majorBidi" w:cstheme="majorBidi"/>
          <w:color w:val="000000" w:themeColor="text1"/>
          <w:sz w:val="24"/>
          <w:szCs w:val="24"/>
          <w:lang w:val="sv-SE"/>
        </w:rPr>
        <w:fldChar w:fldCharType="begin"/>
      </w:r>
      <w:r w:rsidRPr="006544CC">
        <w:rPr>
          <w:rFonts w:asciiTheme="majorBidi" w:hAnsiTheme="majorBidi" w:cstheme="majorBidi"/>
          <w:color w:val="000000" w:themeColor="text1"/>
          <w:sz w:val="24"/>
          <w:szCs w:val="24"/>
          <w:lang w:val="sv-SE"/>
        </w:rPr>
        <w:instrText xml:space="preserve"> SEQ Gambar_ \* ARABIC </w:instrText>
      </w:r>
      <w:r w:rsidRPr="006544CC">
        <w:rPr>
          <w:rFonts w:asciiTheme="majorBidi" w:hAnsiTheme="majorBidi" w:cstheme="majorBidi"/>
          <w:color w:val="000000" w:themeColor="text1"/>
          <w:sz w:val="24"/>
          <w:szCs w:val="24"/>
          <w:lang w:val="sv-SE"/>
        </w:rPr>
        <w:fldChar w:fldCharType="separate"/>
      </w:r>
      <w:r w:rsidR="00136682">
        <w:rPr>
          <w:rFonts w:asciiTheme="majorBidi" w:hAnsiTheme="majorBidi" w:cstheme="majorBidi"/>
          <w:noProof/>
          <w:color w:val="000000" w:themeColor="text1"/>
          <w:sz w:val="24"/>
          <w:szCs w:val="24"/>
          <w:lang w:val="sv-SE"/>
        </w:rPr>
        <w:t>2</w:t>
      </w:r>
      <w:r w:rsidRPr="006544CC">
        <w:rPr>
          <w:rFonts w:asciiTheme="majorBidi" w:hAnsiTheme="majorBidi" w:cstheme="majorBidi"/>
          <w:color w:val="000000" w:themeColor="text1"/>
          <w:sz w:val="24"/>
          <w:szCs w:val="24"/>
          <w:lang w:val="sv-SE"/>
        </w:rPr>
        <w:fldChar w:fldCharType="end"/>
      </w:r>
      <w:r w:rsidRPr="006544CC">
        <w:rPr>
          <w:rFonts w:asciiTheme="majorBidi" w:hAnsiTheme="majorBidi" w:cstheme="majorBidi"/>
          <w:color w:val="000000" w:themeColor="text1"/>
          <w:sz w:val="24"/>
          <w:szCs w:val="24"/>
          <w:lang w:val="sv-SE"/>
        </w:rPr>
        <w:t xml:space="preserve"> Pendataan Stok Opname</w:t>
      </w:r>
    </w:p>
    <w:p w14:paraId="5D9ECDD8" w14:textId="77777777" w:rsidR="00D404A9" w:rsidRPr="006544CC" w:rsidRDefault="009F150C" w:rsidP="006A03FD">
      <w:pPr>
        <w:spacing w:after="0" w:line="360" w:lineRule="auto"/>
        <w:ind w:left="426"/>
        <w:jc w:val="both"/>
        <w:rPr>
          <w:rFonts w:asciiTheme="majorBidi" w:hAnsiTheme="majorBidi" w:cstheme="majorBidi"/>
          <w:szCs w:val="24"/>
          <w:lang w:val="sv-SE"/>
        </w:rPr>
      </w:pPr>
      <w:r w:rsidRPr="006544CC">
        <w:rPr>
          <w:rFonts w:asciiTheme="majorBidi" w:hAnsiTheme="majorBidi" w:cstheme="majorBidi"/>
          <w:szCs w:val="24"/>
          <w:lang w:val="sv-SE"/>
        </w:rPr>
        <w:t>Bagian logistik mengalami kesulitan mengetahui jumlah penggunaan barang pada setiap unit, waktu pengeluaran barang, dan riwayat distribusinya. Kondisi ini menyulitkan penyusunan laporan dan perencanaan kebutuhan periode berikutnya.</w:t>
      </w:r>
    </w:p>
    <w:p w14:paraId="304BD25A" w14:textId="77777777" w:rsidR="00D513CB" w:rsidRPr="00BE048D" w:rsidRDefault="009F150C" w:rsidP="00BE048D">
      <w:pPr>
        <w:pStyle w:val="Heading2"/>
        <w:spacing w:before="0" w:line="360" w:lineRule="auto"/>
        <w:jc w:val="both"/>
        <w:rPr>
          <w:rFonts w:asciiTheme="majorBidi" w:hAnsiTheme="majorBidi"/>
          <w:sz w:val="24"/>
          <w:szCs w:val="24"/>
          <w:lang w:val="sv-SE"/>
        </w:rPr>
      </w:pPr>
      <w:bookmarkStart w:id="13" w:name="_Toc236625730"/>
      <w:r w:rsidRPr="006544CC">
        <w:rPr>
          <w:rFonts w:asciiTheme="majorBidi" w:hAnsiTheme="majorBidi"/>
          <w:sz w:val="24"/>
          <w:szCs w:val="24"/>
          <w:lang w:val="sv-SE"/>
        </w:rPr>
        <w:lastRenderedPageBreak/>
        <w:t>2.2 Solusi</w:t>
      </w:r>
      <w:bookmarkEnd w:id="13"/>
    </w:p>
    <w:p w14:paraId="56702F17" w14:textId="638D5DFF" w:rsidR="00BE048D" w:rsidRPr="006544CC" w:rsidRDefault="009F150C" w:rsidP="000C0AAE">
      <w:pPr>
        <w:spacing w:after="0" w:line="360" w:lineRule="auto"/>
        <w:ind w:left="426"/>
        <w:jc w:val="both"/>
        <w:rPr>
          <w:rFonts w:asciiTheme="majorBidi" w:hAnsiTheme="majorBidi" w:cstheme="majorBidi"/>
          <w:szCs w:val="24"/>
          <w:lang w:val="sv-SE"/>
        </w:rPr>
      </w:pPr>
      <w:r w:rsidRPr="006544CC">
        <w:rPr>
          <w:rFonts w:asciiTheme="majorBidi" w:hAnsiTheme="majorBidi" w:cstheme="majorBidi"/>
          <w:szCs w:val="24"/>
          <w:lang w:val="sv-SE"/>
        </w:rPr>
        <w:t>Solusi yang diusulkan adalah penerapan Sistem Informasi Manajemen Logistik Umum dan Gudang Nonmedis yang mengintegrasikan seluruh proses pengelolaan barang. Solusi tersebut meliputi:</w:t>
      </w:r>
    </w:p>
    <w:p w14:paraId="6F6780AE" w14:textId="4D68731F" w:rsidR="009F150C" w:rsidRPr="00BE048D" w:rsidRDefault="000C0AAE" w:rsidP="00BE048D">
      <w:pPr>
        <w:pStyle w:val="Heading3"/>
        <w:numPr>
          <w:ilvl w:val="0"/>
          <w:numId w:val="21"/>
        </w:numPr>
        <w:rPr>
          <w:rFonts w:asciiTheme="majorBidi" w:hAnsiTheme="majorBidi"/>
          <w:lang w:val="en-ID"/>
        </w:rPr>
      </w:pPr>
      <w:bookmarkStart w:id="14" w:name="_Toc236625731"/>
      <w:r w:rsidRPr="006544CC">
        <w:rPr>
          <w:b w:val="0"/>
          <w:bCs w:val="0"/>
          <w:noProof/>
          <w:lang w:val="sv-SE"/>
        </w:rPr>
        <w:drawing>
          <wp:anchor distT="0" distB="0" distL="114300" distR="114300" simplePos="0" relativeHeight="251668992" behindDoc="0" locked="0" layoutInCell="1" allowOverlap="1" wp14:anchorId="45C73BA4" wp14:editId="3C2BEE3A">
            <wp:simplePos x="0" y="0"/>
            <wp:positionH relativeFrom="column">
              <wp:posOffset>197485</wp:posOffset>
            </wp:positionH>
            <wp:positionV relativeFrom="paragraph">
              <wp:posOffset>410845</wp:posOffset>
            </wp:positionV>
            <wp:extent cx="5149850" cy="3117850"/>
            <wp:effectExtent l="0" t="0" r="0" b="6350"/>
            <wp:wrapThrough wrapText="bothSides">
              <wp:wrapPolygon edited="0">
                <wp:start x="0" y="0"/>
                <wp:lineTo x="0" y="21512"/>
                <wp:lineTo x="21493" y="21512"/>
                <wp:lineTo x="21493" y="0"/>
                <wp:lineTo x="0" y="0"/>
              </wp:wrapPolygon>
            </wp:wrapThrough>
            <wp:docPr id="651076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76361" name=""/>
                    <pic:cNvPicPr/>
                  </pic:nvPicPr>
                  <pic:blipFill>
                    <a:blip r:embed="rId13"/>
                    <a:stretch>
                      <a:fillRect/>
                    </a:stretch>
                  </pic:blipFill>
                  <pic:spPr>
                    <a:xfrm>
                      <a:off x="0" y="0"/>
                      <a:ext cx="5149850" cy="3117850"/>
                    </a:xfrm>
                    <a:prstGeom prst="rect">
                      <a:avLst/>
                    </a:prstGeom>
                  </pic:spPr>
                </pic:pic>
              </a:graphicData>
            </a:graphic>
            <wp14:sizeRelH relativeFrom="page">
              <wp14:pctWidth>0</wp14:pctWidth>
            </wp14:sizeRelH>
            <wp14:sizeRelV relativeFrom="page">
              <wp14:pctHeight>0</wp14:pctHeight>
            </wp14:sizeRelV>
          </wp:anchor>
        </w:drawing>
      </w:r>
      <w:proofErr w:type="spellStart"/>
      <w:r w:rsidR="009F150C" w:rsidRPr="00BE048D">
        <w:rPr>
          <w:rFonts w:asciiTheme="majorBidi" w:hAnsiTheme="majorBidi"/>
          <w:lang w:val="en-ID"/>
        </w:rPr>
        <w:t>Digitalisasi</w:t>
      </w:r>
      <w:proofErr w:type="spellEnd"/>
      <w:r w:rsidR="009F150C" w:rsidRPr="00BE048D">
        <w:rPr>
          <w:rFonts w:asciiTheme="majorBidi" w:hAnsiTheme="majorBidi"/>
          <w:lang w:val="en-ID"/>
        </w:rPr>
        <w:t xml:space="preserve"> </w:t>
      </w:r>
      <w:proofErr w:type="spellStart"/>
      <w:r w:rsidR="009F150C" w:rsidRPr="00BE048D">
        <w:rPr>
          <w:rFonts w:asciiTheme="majorBidi" w:hAnsiTheme="majorBidi"/>
          <w:lang w:val="en-ID"/>
        </w:rPr>
        <w:t>permintaan</w:t>
      </w:r>
      <w:proofErr w:type="spellEnd"/>
      <w:r w:rsidR="009F150C" w:rsidRPr="00BE048D">
        <w:rPr>
          <w:rFonts w:asciiTheme="majorBidi" w:hAnsiTheme="majorBidi"/>
          <w:lang w:val="en-ID"/>
        </w:rPr>
        <w:t xml:space="preserve"> </w:t>
      </w:r>
      <w:proofErr w:type="spellStart"/>
      <w:r w:rsidR="009F150C" w:rsidRPr="00BE048D">
        <w:rPr>
          <w:rFonts w:asciiTheme="majorBidi" w:hAnsiTheme="majorBidi"/>
          <w:lang w:val="en-ID"/>
        </w:rPr>
        <w:t>barang</w:t>
      </w:r>
      <w:bookmarkEnd w:id="14"/>
      <w:proofErr w:type="spellEnd"/>
    </w:p>
    <w:p w14:paraId="26E9DAFF" w14:textId="04C0E278" w:rsidR="00C659EF" w:rsidRPr="006544CC" w:rsidRDefault="00C659EF" w:rsidP="00C659EF">
      <w:pPr>
        <w:pStyle w:val="Caption"/>
        <w:jc w:val="center"/>
        <w:rPr>
          <w:rFonts w:asciiTheme="majorBidi" w:hAnsiTheme="majorBidi" w:cstheme="majorBidi"/>
          <w:color w:val="000000" w:themeColor="text1"/>
          <w:sz w:val="24"/>
          <w:szCs w:val="24"/>
          <w:lang w:val="en-ID"/>
        </w:rPr>
      </w:pPr>
      <w:r w:rsidRPr="006544CC">
        <w:rPr>
          <w:rFonts w:asciiTheme="majorBidi" w:hAnsiTheme="majorBidi" w:cstheme="majorBidi"/>
          <w:color w:val="000000" w:themeColor="text1"/>
          <w:sz w:val="24"/>
          <w:szCs w:val="24"/>
        </w:rPr>
        <w:t xml:space="preserve">Gambar  </w:t>
      </w:r>
      <w:r w:rsidRPr="006544CC">
        <w:rPr>
          <w:rFonts w:asciiTheme="majorBidi" w:hAnsiTheme="majorBidi" w:cstheme="majorBidi"/>
          <w:color w:val="000000" w:themeColor="text1"/>
          <w:sz w:val="24"/>
          <w:szCs w:val="24"/>
        </w:rPr>
        <w:fldChar w:fldCharType="begin"/>
      </w:r>
      <w:r w:rsidRPr="006544CC">
        <w:rPr>
          <w:rFonts w:asciiTheme="majorBidi" w:hAnsiTheme="majorBidi" w:cstheme="majorBidi"/>
          <w:color w:val="000000" w:themeColor="text1"/>
          <w:sz w:val="24"/>
          <w:szCs w:val="24"/>
        </w:rPr>
        <w:instrText xml:space="preserve"> SEQ Gambar_ \* ARABIC </w:instrText>
      </w:r>
      <w:r w:rsidRPr="006544CC">
        <w:rPr>
          <w:rFonts w:asciiTheme="majorBidi" w:hAnsiTheme="majorBidi" w:cstheme="majorBidi"/>
          <w:color w:val="000000" w:themeColor="text1"/>
          <w:sz w:val="24"/>
          <w:szCs w:val="24"/>
        </w:rPr>
        <w:fldChar w:fldCharType="separate"/>
      </w:r>
      <w:r w:rsidR="00136682">
        <w:rPr>
          <w:rFonts w:asciiTheme="majorBidi" w:hAnsiTheme="majorBidi" w:cstheme="majorBidi"/>
          <w:noProof/>
          <w:color w:val="000000" w:themeColor="text1"/>
          <w:sz w:val="24"/>
          <w:szCs w:val="24"/>
        </w:rPr>
        <w:t>3</w:t>
      </w:r>
      <w:r w:rsidRPr="006544CC">
        <w:rPr>
          <w:rFonts w:asciiTheme="majorBidi" w:hAnsiTheme="majorBidi" w:cstheme="majorBidi"/>
          <w:color w:val="000000" w:themeColor="text1"/>
          <w:sz w:val="24"/>
          <w:szCs w:val="24"/>
        </w:rPr>
        <w:fldChar w:fldCharType="end"/>
      </w:r>
      <w:r w:rsidRPr="006544CC">
        <w:rPr>
          <w:rFonts w:asciiTheme="majorBidi" w:hAnsiTheme="majorBidi" w:cstheme="majorBidi"/>
          <w:color w:val="000000" w:themeColor="text1"/>
          <w:sz w:val="24"/>
          <w:szCs w:val="24"/>
        </w:rPr>
        <w:t xml:space="preserve"> </w:t>
      </w:r>
      <w:proofErr w:type="spellStart"/>
      <w:r w:rsidRPr="006544CC">
        <w:rPr>
          <w:rFonts w:asciiTheme="majorBidi" w:hAnsiTheme="majorBidi" w:cstheme="majorBidi"/>
          <w:color w:val="000000" w:themeColor="text1"/>
          <w:sz w:val="24"/>
          <w:szCs w:val="24"/>
        </w:rPr>
        <w:t>Digitalisasi</w:t>
      </w:r>
      <w:proofErr w:type="spellEnd"/>
      <w:r w:rsidRPr="006544CC">
        <w:rPr>
          <w:rFonts w:asciiTheme="majorBidi" w:hAnsiTheme="majorBidi" w:cstheme="majorBidi"/>
          <w:color w:val="000000" w:themeColor="text1"/>
          <w:sz w:val="24"/>
          <w:szCs w:val="24"/>
        </w:rPr>
        <w:t xml:space="preserve"> </w:t>
      </w:r>
      <w:proofErr w:type="spellStart"/>
      <w:r w:rsidRPr="006544CC">
        <w:rPr>
          <w:rFonts w:asciiTheme="majorBidi" w:hAnsiTheme="majorBidi" w:cstheme="majorBidi"/>
          <w:color w:val="000000" w:themeColor="text1"/>
          <w:sz w:val="24"/>
          <w:szCs w:val="24"/>
        </w:rPr>
        <w:t>Permintaan</w:t>
      </w:r>
      <w:proofErr w:type="spellEnd"/>
    </w:p>
    <w:p w14:paraId="748340D3" w14:textId="0986B3FB" w:rsidR="009F150C" w:rsidRPr="006544CC" w:rsidRDefault="009F150C" w:rsidP="006A03FD">
      <w:pPr>
        <w:spacing w:after="0" w:line="360" w:lineRule="auto"/>
        <w:ind w:left="567"/>
        <w:jc w:val="both"/>
        <w:rPr>
          <w:rFonts w:asciiTheme="majorBidi" w:hAnsiTheme="majorBidi" w:cstheme="majorBidi"/>
          <w:szCs w:val="24"/>
          <w:lang w:val="sv-SE"/>
        </w:rPr>
      </w:pPr>
      <w:r w:rsidRPr="006544CC">
        <w:rPr>
          <w:rFonts w:asciiTheme="majorBidi" w:hAnsiTheme="majorBidi" w:cstheme="majorBidi"/>
          <w:szCs w:val="24"/>
          <w:lang w:val="sv-SE"/>
        </w:rPr>
        <w:t>Unit mengajukan permintaan rutin maupun nonrutin melalui sistem. Setiap permintaan akan tersimpan secara otomatis sehingga dapat mengurangi penggunaan formulir kertas dan risiko kehilangan dokumen.</w:t>
      </w:r>
    </w:p>
    <w:p w14:paraId="6A5AD6D6" w14:textId="77777777" w:rsidR="00C659EF" w:rsidRPr="00BE048D" w:rsidRDefault="009F150C" w:rsidP="00BE048D">
      <w:pPr>
        <w:pStyle w:val="Heading3"/>
        <w:numPr>
          <w:ilvl w:val="0"/>
          <w:numId w:val="21"/>
        </w:numPr>
        <w:rPr>
          <w:rFonts w:asciiTheme="majorBidi" w:hAnsiTheme="majorBidi"/>
          <w:lang w:val="en-ID"/>
        </w:rPr>
      </w:pPr>
      <w:bookmarkStart w:id="15" w:name="_Toc236625732"/>
      <w:proofErr w:type="spellStart"/>
      <w:r w:rsidRPr="00BE048D">
        <w:rPr>
          <w:rFonts w:asciiTheme="majorBidi" w:hAnsiTheme="majorBidi"/>
          <w:lang w:val="en-ID"/>
        </w:rPr>
        <w:t>Standardisasi</w:t>
      </w:r>
      <w:proofErr w:type="spellEnd"/>
      <w:r w:rsidRPr="00BE048D">
        <w:rPr>
          <w:rFonts w:asciiTheme="majorBidi" w:hAnsiTheme="majorBidi"/>
          <w:lang w:val="en-ID"/>
        </w:rPr>
        <w:t xml:space="preserve"> data </w:t>
      </w:r>
      <w:proofErr w:type="spellStart"/>
      <w:r w:rsidRPr="00BE048D">
        <w:rPr>
          <w:rFonts w:asciiTheme="majorBidi" w:hAnsiTheme="majorBidi"/>
          <w:lang w:val="en-ID"/>
        </w:rPr>
        <w:t>barang</w:t>
      </w:r>
      <w:bookmarkEnd w:id="15"/>
      <w:proofErr w:type="spellEnd"/>
    </w:p>
    <w:p w14:paraId="39F0B712" w14:textId="77777777" w:rsidR="00B51E7F" w:rsidRPr="006544CC" w:rsidRDefault="00EA775F" w:rsidP="00B51E7F">
      <w:pPr>
        <w:keepNext/>
        <w:spacing w:after="0" w:line="360" w:lineRule="auto"/>
        <w:ind w:left="567"/>
        <w:jc w:val="both"/>
        <w:rPr>
          <w:rFonts w:asciiTheme="majorBidi" w:hAnsiTheme="majorBidi" w:cstheme="majorBidi"/>
          <w:szCs w:val="24"/>
        </w:rPr>
      </w:pPr>
      <w:r w:rsidRPr="006544CC">
        <w:rPr>
          <w:rFonts w:asciiTheme="majorBidi" w:hAnsiTheme="majorBidi" w:cstheme="majorBidi"/>
          <w:noProof/>
          <w:szCs w:val="24"/>
          <w:lang w:val="en-ID"/>
        </w:rPr>
        <w:drawing>
          <wp:inline distT="0" distB="0" distL="0" distR="0" wp14:anchorId="6A24EEF2" wp14:editId="25EFB8FF">
            <wp:extent cx="5274310" cy="2064385"/>
            <wp:effectExtent l="0" t="0" r="2540" b="0"/>
            <wp:docPr id="172850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06357" name=""/>
                    <pic:cNvPicPr/>
                  </pic:nvPicPr>
                  <pic:blipFill>
                    <a:blip r:embed="rId14"/>
                    <a:stretch>
                      <a:fillRect/>
                    </a:stretch>
                  </pic:blipFill>
                  <pic:spPr>
                    <a:xfrm>
                      <a:off x="0" y="0"/>
                      <a:ext cx="5274310" cy="2064385"/>
                    </a:xfrm>
                    <a:prstGeom prst="rect">
                      <a:avLst/>
                    </a:prstGeom>
                  </pic:spPr>
                </pic:pic>
              </a:graphicData>
            </a:graphic>
          </wp:inline>
        </w:drawing>
      </w:r>
    </w:p>
    <w:p w14:paraId="62ABF385" w14:textId="67767B6B" w:rsidR="007C3163" w:rsidRPr="006544CC" w:rsidRDefault="00B51E7F" w:rsidP="00B51E7F">
      <w:pPr>
        <w:pStyle w:val="Caption"/>
        <w:jc w:val="center"/>
        <w:rPr>
          <w:rFonts w:asciiTheme="majorBidi" w:hAnsiTheme="majorBidi" w:cstheme="majorBidi"/>
          <w:color w:val="000000" w:themeColor="text1"/>
          <w:sz w:val="24"/>
          <w:szCs w:val="24"/>
          <w:lang w:val="sv-SE"/>
        </w:rPr>
      </w:pPr>
      <w:r w:rsidRPr="006544CC">
        <w:rPr>
          <w:rFonts w:asciiTheme="majorBidi" w:hAnsiTheme="majorBidi" w:cstheme="majorBidi"/>
          <w:color w:val="000000" w:themeColor="text1"/>
          <w:sz w:val="24"/>
          <w:szCs w:val="24"/>
          <w:lang w:val="sv-SE"/>
        </w:rPr>
        <w:t xml:space="preserve">Gambar  </w:t>
      </w:r>
      <w:r w:rsidRPr="006544CC">
        <w:rPr>
          <w:rFonts w:asciiTheme="majorBidi" w:hAnsiTheme="majorBidi" w:cstheme="majorBidi"/>
          <w:color w:val="000000" w:themeColor="text1"/>
          <w:sz w:val="24"/>
          <w:szCs w:val="24"/>
        </w:rPr>
        <w:fldChar w:fldCharType="begin"/>
      </w:r>
      <w:r w:rsidRPr="006544CC">
        <w:rPr>
          <w:rFonts w:asciiTheme="majorBidi" w:hAnsiTheme="majorBidi" w:cstheme="majorBidi"/>
          <w:color w:val="000000" w:themeColor="text1"/>
          <w:sz w:val="24"/>
          <w:szCs w:val="24"/>
          <w:lang w:val="sv-SE"/>
        </w:rPr>
        <w:instrText xml:space="preserve"> SEQ Gambar_ \* ARABIC </w:instrText>
      </w:r>
      <w:r w:rsidRPr="006544CC">
        <w:rPr>
          <w:rFonts w:asciiTheme="majorBidi" w:hAnsiTheme="majorBidi" w:cstheme="majorBidi"/>
          <w:color w:val="000000" w:themeColor="text1"/>
          <w:sz w:val="24"/>
          <w:szCs w:val="24"/>
        </w:rPr>
        <w:fldChar w:fldCharType="separate"/>
      </w:r>
      <w:r w:rsidR="00136682">
        <w:rPr>
          <w:rFonts w:asciiTheme="majorBidi" w:hAnsiTheme="majorBidi" w:cstheme="majorBidi"/>
          <w:noProof/>
          <w:color w:val="000000" w:themeColor="text1"/>
          <w:sz w:val="24"/>
          <w:szCs w:val="24"/>
          <w:lang w:val="sv-SE"/>
        </w:rPr>
        <w:t>4</w:t>
      </w:r>
      <w:r w:rsidRPr="006544CC">
        <w:rPr>
          <w:rFonts w:asciiTheme="majorBidi" w:hAnsiTheme="majorBidi" w:cstheme="majorBidi"/>
          <w:color w:val="000000" w:themeColor="text1"/>
          <w:sz w:val="24"/>
          <w:szCs w:val="24"/>
        </w:rPr>
        <w:fldChar w:fldCharType="end"/>
      </w:r>
      <w:r w:rsidRPr="006544CC">
        <w:rPr>
          <w:rFonts w:asciiTheme="majorBidi" w:hAnsiTheme="majorBidi" w:cstheme="majorBidi"/>
          <w:color w:val="000000" w:themeColor="text1"/>
          <w:sz w:val="24"/>
          <w:szCs w:val="24"/>
          <w:lang w:val="sv-SE"/>
        </w:rPr>
        <w:t xml:space="preserve"> Standarisasi Nama Barang Pada Sistem</w:t>
      </w:r>
    </w:p>
    <w:p w14:paraId="3065D716" w14:textId="3EE47392" w:rsidR="00167723" w:rsidRPr="006544CC" w:rsidRDefault="009F150C" w:rsidP="000C0AAE">
      <w:pPr>
        <w:spacing w:after="0" w:line="360" w:lineRule="auto"/>
        <w:ind w:left="567"/>
        <w:jc w:val="both"/>
        <w:rPr>
          <w:rFonts w:asciiTheme="majorBidi" w:hAnsiTheme="majorBidi" w:cstheme="majorBidi"/>
          <w:szCs w:val="24"/>
          <w:lang w:val="sv-SE"/>
        </w:rPr>
      </w:pPr>
      <w:r w:rsidRPr="006544CC">
        <w:rPr>
          <w:rFonts w:asciiTheme="majorBidi" w:hAnsiTheme="majorBidi" w:cstheme="majorBidi"/>
          <w:szCs w:val="24"/>
          <w:lang w:val="sv-SE"/>
        </w:rPr>
        <w:lastRenderedPageBreak/>
        <w:t>Unit memilih barang dari daftar yang telah tersedia di dalam sistem. Dengan demikian, nama barang dan satuan menjadi seragam serta mengurangi terjadinya data ganda dan kesalahan rekapitulasi.</w:t>
      </w:r>
    </w:p>
    <w:p w14:paraId="0FD45803" w14:textId="77777777" w:rsidR="006A03FD" w:rsidRPr="00BE048D" w:rsidRDefault="009F150C" w:rsidP="00BE048D">
      <w:pPr>
        <w:pStyle w:val="Heading3"/>
        <w:numPr>
          <w:ilvl w:val="0"/>
          <w:numId w:val="21"/>
        </w:numPr>
        <w:rPr>
          <w:rFonts w:asciiTheme="majorBidi" w:hAnsiTheme="majorBidi"/>
          <w:lang w:val="en-ID"/>
        </w:rPr>
      </w:pPr>
      <w:bookmarkStart w:id="16" w:name="_Toc236625733"/>
      <w:proofErr w:type="spellStart"/>
      <w:r w:rsidRPr="00BE048D">
        <w:rPr>
          <w:rFonts w:asciiTheme="majorBidi" w:hAnsiTheme="majorBidi"/>
          <w:lang w:val="en-ID"/>
        </w:rPr>
        <w:t>Pemantauan</w:t>
      </w:r>
      <w:proofErr w:type="spellEnd"/>
      <w:r w:rsidRPr="00BE048D">
        <w:rPr>
          <w:rFonts w:asciiTheme="majorBidi" w:hAnsiTheme="majorBidi"/>
          <w:lang w:val="en-ID"/>
        </w:rPr>
        <w:t xml:space="preserve"> status </w:t>
      </w:r>
      <w:proofErr w:type="spellStart"/>
      <w:r w:rsidRPr="00BE048D">
        <w:rPr>
          <w:rFonts w:asciiTheme="majorBidi" w:hAnsiTheme="majorBidi"/>
          <w:lang w:val="en-ID"/>
        </w:rPr>
        <w:t>permintaan</w:t>
      </w:r>
      <w:bookmarkEnd w:id="16"/>
      <w:proofErr w:type="spellEnd"/>
    </w:p>
    <w:p w14:paraId="604122C3" w14:textId="77777777" w:rsidR="00B51E7F" w:rsidRPr="006544CC" w:rsidRDefault="00C659EF" w:rsidP="00B51E7F">
      <w:pPr>
        <w:keepNext/>
        <w:spacing w:after="0" w:line="360" w:lineRule="auto"/>
        <w:ind w:left="567"/>
        <w:jc w:val="both"/>
        <w:rPr>
          <w:rFonts w:asciiTheme="majorBidi" w:hAnsiTheme="majorBidi" w:cstheme="majorBidi"/>
          <w:szCs w:val="24"/>
        </w:rPr>
      </w:pPr>
      <w:r w:rsidRPr="006544CC">
        <w:rPr>
          <w:rFonts w:asciiTheme="majorBidi" w:hAnsiTheme="majorBidi" w:cstheme="majorBidi"/>
          <w:b/>
          <w:bCs/>
          <w:noProof/>
          <w:szCs w:val="24"/>
          <w:lang w:val="sv-SE"/>
        </w:rPr>
        <w:drawing>
          <wp:inline distT="0" distB="0" distL="0" distR="0" wp14:anchorId="7898C482" wp14:editId="3A479362">
            <wp:extent cx="5366863" cy="2724150"/>
            <wp:effectExtent l="0" t="0" r="5715" b="0"/>
            <wp:docPr id="201544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442846" name=""/>
                    <pic:cNvPicPr/>
                  </pic:nvPicPr>
                  <pic:blipFill>
                    <a:blip r:embed="rId15"/>
                    <a:stretch>
                      <a:fillRect/>
                    </a:stretch>
                  </pic:blipFill>
                  <pic:spPr>
                    <a:xfrm>
                      <a:off x="0" y="0"/>
                      <a:ext cx="5498988" cy="2791215"/>
                    </a:xfrm>
                    <a:prstGeom prst="rect">
                      <a:avLst/>
                    </a:prstGeom>
                  </pic:spPr>
                </pic:pic>
              </a:graphicData>
            </a:graphic>
          </wp:inline>
        </w:drawing>
      </w:r>
    </w:p>
    <w:p w14:paraId="3DDF6B1B" w14:textId="1CE20ED0" w:rsidR="00C659EF" w:rsidRPr="006544CC" w:rsidRDefault="00B51E7F" w:rsidP="00B51E7F">
      <w:pPr>
        <w:pStyle w:val="Caption"/>
        <w:jc w:val="center"/>
        <w:rPr>
          <w:rFonts w:asciiTheme="majorBidi" w:hAnsiTheme="majorBidi" w:cstheme="majorBidi"/>
          <w:color w:val="000000" w:themeColor="text1"/>
          <w:sz w:val="24"/>
          <w:szCs w:val="24"/>
          <w:lang w:val="sv-SE"/>
        </w:rPr>
      </w:pPr>
      <w:r w:rsidRPr="006544CC">
        <w:rPr>
          <w:rFonts w:asciiTheme="majorBidi" w:hAnsiTheme="majorBidi" w:cstheme="majorBidi"/>
          <w:color w:val="000000" w:themeColor="text1"/>
          <w:sz w:val="24"/>
          <w:szCs w:val="24"/>
          <w:lang w:val="sv-SE"/>
        </w:rPr>
        <w:t xml:space="preserve">Gambar  </w:t>
      </w:r>
      <w:r w:rsidRPr="006544CC">
        <w:rPr>
          <w:rFonts w:asciiTheme="majorBidi" w:hAnsiTheme="majorBidi" w:cstheme="majorBidi"/>
          <w:color w:val="000000" w:themeColor="text1"/>
          <w:sz w:val="24"/>
          <w:szCs w:val="24"/>
          <w:lang w:val="sv-SE"/>
        </w:rPr>
        <w:fldChar w:fldCharType="begin"/>
      </w:r>
      <w:r w:rsidRPr="006544CC">
        <w:rPr>
          <w:rFonts w:asciiTheme="majorBidi" w:hAnsiTheme="majorBidi" w:cstheme="majorBidi"/>
          <w:color w:val="000000" w:themeColor="text1"/>
          <w:sz w:val="24"/>
          <w:szCs w:val="24"/>
          <w:lang w:val="sv-SE"/>
        </w:rPr>
        <w:instrText xml:space="preserve"> SEQ Gambar_ \* ARABIC </w:instrText>
      </w:r>
      <w:r w:rsidRPr="006544CC">
        <w:rPr>
          <w:rFonts w:asciiTheme="majorBidi" w:hAnsiTheme="majorBidi" w:cstheme="majorBidi"/>
          <w:color w:val="000000" w:themeColor="text1"/>
          <w:sz w:val="24"/>
          <w:szCs w:val="24"/>
          <w:lang w:val="sv-SE"/>
        </w:rPr>
        <w:fldChar w:fldCharType="separate"/>
      </w:r>
      <w:r w:rsidR="00136682">
        <w:rPr>
          <w:rFonts w:asciiTheme="majorBidi" w:hAnsiTheme="majorBidi" w:cstheme="majorBidi"/>
          <w:noProof/>
          <w:color w:val="000000" w:themeColor="text1"/>
          <w:sz w:val="24"/>
          <w:szCs w:val="24"/>
          <w:lang w:val="sv-SE"/>
        </w:rPr>
        <w:t>5</w:t>
      </w:r>
      <w:r w:rsidRPr="006544CC">
        <w:rPr>
          <w:rFonts w:asciiTheme="majorBidi" w:hAnsiTheme="majorBidi" w:cstheme="majorBidi"/>
          <w:color w:val="000000" w:themeColor="text1"/>
          <w:sz w:val="24"/>
          <w:szCs w:val="24"/>
          <w:lang w:val="sv-SE"/>
        </w:rPr>
        <w:fldChar w:fldCharType="end"/>
      </w:r>
      <w:r w:rsidRPr="006544CC">
        <w:rPr>
          <w:rFonts w:asciiTheme="majorBidi" w:hAnsiTheme="majorBidi" w:cstheme="majorBidi"/>
          <w:color w:val="000000" w:themeColor="text1"/>
          <w:sz w:val="24"/>
          <w:szCs w:val="24"/>
          <w:lang w:val="sv-SE"/>
        </w:rPr>
        <w:t xml:space="preserve"> Status Notifikasi Barang Ketika Siap Diambil</w:t>
      </w:r>
    </w:p>
    <w:p w14:paraId="3F1CC399" w14:textId="77777777" w:rsidR="009F150C" w:rsidRPr="006544CC" w:rsidRDefault="009F150C" w:rsidP="006A03FD">
      <w:pPr>
        <w:spacing w:after="0" w:line="360" w:lineRule="auto"/>
        <w:ind w:left="567"/>
        <w:jc w:val="both"/>
        <w:rPr>
          <w:rFonts w:asciiTheme="majorBidi" w:hAnsiTheme="majorBidi" w:cstheme="majorBidi"/>
          <w:szCs w:val="24"/>
          <w:lang w:val="sv-SE"/>
        </w:rPr>
      </w:pPr>
      <w:r w:rsidRPr="006544CC">
        <w:rPr>
          <w:rFonts w:asciiTheme="majorBidi" w:hAnsiTheme="majorBidi" w:cstheme="majorBidi"/>
          <w:szCs w:val="24"/>
          <w:lang w:val="sv-SE"/>
        </w:rPr>
        <w:t>Unit dapat melihat status permintaan, seperti menunggu persetujuan, diverifikasi logistik, sedang disiapkan, menunggu pengadaan, telah diserahkan, atau selesai.</w:t>
      </w:r>
    </w:p>
    <w:p w14:paraId="4D88A7C9" w14:textId="77777777" w:rsidR="009F150C" w:rsidRPr="006544CC" w:rsidRDefault="009F150C" w:rsidP="00BE048D">
      <w:pPr>
        <w:pStyle w:val="Heading3"/>
        <w:numPr>
          <w:ilvl w:val="0"/>
          <w:numId w:val="21"/>
        </w:numPr>
        <w:rPr>
          <w:rFonts w:asciiTheme="majorBidi" w:hAnsiTheme="majorBidi"/>
          <w:szCs w:val="24"/>
          <w:lang w:val="sv-SE"/>
        </w:rPr>
      </w:pPr>
      <w:bookmarkStart w:id="17" w:name="_Toc236625734"/>
      <w:r w:rsidRPr="00BE048D">
        <w:rPr>
          <w:rFonts w:asciiTheme="majorBidi" w:hAnsiTheme="majorBidi"/>
          <w:lang w:val="en-ID"/>
        </w:rPr>
        <w:t>Pencatatan penerimaan dan penyerahan barang</w:t>
      </w:r>
      <w:bookmarkEnd w:id="17"/>
    </w:p>
    <w:p w14:paraId="0E99B6BE" w14:textId="77777777" w:rsidR="00B51E7F" w:rsidRPr="006544CC" w:rsidRDefault="007C3163" w:rsidP="00B51E7F">
      <w:pPr>
        <w:keepNext/>
        <w:spacing w:after="0" w:line="360" w:lineRule="auto"/>
        <w:ind w:left="567"/>
        <w:jc w:val="both"/>
        <w:rPr>
          <w:rFonts w:asciiTheme="majorBidi" w:hAnsiTheme="majorBidi" w:cstheme="majorBidi"/>
          <w:szCs w:val="24"/>
        </w:rPr>
      </w:pPr>
      <w:r w:rsidRPr="006544CC">
        <w:rPr>
          <w:rFonts w:asciiTheme="majorBidi" w:hAnsiTheme="majorBidi" w:cstheme="majorBidi"/>
          <w:noProof/>
          <w:szCs w:val="24"/>
          <w:lang w:val="sv-SE"/>
        </w:rPr>
        <w:drawing>
          <wp:inline distT="0" distB="0" distL="0" distR="0" wp14:anchorId="7A849B4B" wp14:editId="471F7F4C">
            <wp:extent cx="4744761" cy="2844800"/>
            <wp:effectExtent l="0" t="0" r="0" b="0"/>
            <wp:docPr id="89349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94466" name=""/>
                    <pic:cNvPicPr/>
                  </pic:nvPicPr>
                  <pic:blipFill>
                    <a:blip r:embed="rId16"/>
                    <a:stretch>
                      <a:fillRect/>
                    </a:stretch>
                  </pic:blipFill>
                  <pic:spPr>
                    <a:xfrm>
                      <a:off x="0" y="0"/>
                      <a:ext cx="4781485" cy="2866819"/>
                    </a:xfrm>
                    <a:prstGeom prst="rect">
                      <a:avLst/>
                    </a:prstGeom>
                  </pic:spPr>
                </pic:pic>
              </a:graphicData>
            </a:graphic>
          </wp:inline>
        </w:drawing>
      </w:r>
    </w:p>
    <w:p w14:paraId="3A046001" w14:textId="04C598E5" w:rsidR="007C3163" w:rsidRPr="006544CC" w:rsidRDefault="00B51E7F" w:rsidP="00B51E7F">
      <w:pPr>
        <w:pStyle w:val="Caption"/>
        <w:jc w:val="center"/>
        <w:rPr>
          <w:rFonts w:asciiTheme="majorBidi" w:hAnsiTheme="majorBidi" w:cstheme="majorBidi"/>
          <w:color w:val="000000" w:themeColor="text1"/>
          <w:sz w:val="24"/>
          <w:szCs w:val="24"/>
          <w:lang w:val="sv-SE"/>
        </w:rPr>
      </w:pPr>
      <w:r w:rsidRPr="006544CC">
        <w:rPr>
          <w:rFonts w:asciiTheme="majorBidi" w:hAnsiTheme="majorBidi" w:cstheme="majorBidi"/>
          <w:color w:val="000000" w:themeColor="text1"/>
          <w:sz w:val="24"/>
          <w:szCs w:val="24"/>
          <w:lang w:val="sv-SE"/>
        </w:rPr>
        <w:t xml:space="preserve">Gambar  </w:t>
      </w:r>
      <w:r w:rsidRPr="006544CC">
        <w:rPr>
          <w:rFonts w:asciiTheme="majorBidi" w:hAnsiTheme="majorBidi" w:cstheme="majorBidi"/>
          <w:color w:val="000000" w:themeColor="text1"/>
          <w:sz w:val="24"/>
          <w:szCs w:val="24"/>
          <w:lang w:val="sv-SE"/>
        </w:rPr>
        <w:fldChar w:fldCharType="begin"/>
      </w:r>
      <w:r w:rsidRPr="006544CC">
        <w:rPr>
          <w:rFonts w:asciiTheme="majorBidi" w:hAnsiTheme="majorBidi" w:cstheme="majorBidi"/>
          <w:color w:val="000000" w:themeColor="text1"/>
          <w:sz w:val="24"/>
          <w:szCs w:val="24"/>
          <w:lang w:val="sv-SE"/>
        </w:rPr>
        <w:instrText xml:space="preserve"> SEQ Gambar_ \* ARABIC </w:instrText>
      </w:r>
      <w:r w:rsidRPr="006544CC">
        <w:rPr>
          <w:rFonts w:asciiTheme="majorBidi" w:hAnsiTheme="majorBidi" w:cstheme="majorBidi"/>
          <w:color w:val="000000" w:themeColor="text1"/>
          <w:sz w:val="24"/>
          <w:szCs w:val="24"/>
          <w:lang w:val="sv-SE"/>
        </w:rPr>
        <w:fldChar w:fldCharType="separate"/>
      </w:r>
      <w:r w:rsidR="00136682">
        <w:rPr>
          <w:rFonts w:asciiTheme="majorBidi" w:hAnsiTheme="majorBidi" w:cstheme="majorBidi"/>
          <w:noProof/>
          <w:color w:val="000000" w:themeColor="text1"/>
          <w:sz w:val="24"/>
          <w:szCs w:val="24"/>
          <w:lang w:val="sv-SE"/>
        </w:rPr>
        <w:t>6</w:t>
      </w:r>
      <w:r w:rsidRPr="006544CC">
        <w:rPr>
          <w:rFonts w:asciiTheme="majorBidi" w:hAnsiTheme="majorBidi" w:cstheme="majorBidi"/>
          <w:color w:val="000000" w:themeColor="text1"/>
          <w:sz w:val="24"/>
          <w:szCs w:val="24"/>
          <w:lang w:val="sv-SE"/>
        </w:rPr>
        <w:fldChar w:fldCharType="end"/>
      </w:r>
      <w:r w:rsidRPr="006544CC">
        <w:rPr>
          <w:rFonts w:asciiTheme="majorBidi" w:hAnsiTheme="majorBidi" w:cstheme="majorBidi"/>
          <w:color w:val="000000" w:themeColor="text1"/>
          <w:sz w:val="24"/>
          <w:szCs w:val="24"/>
          <w:lang w:val="sv-SE"/>
        </w:rPr>
        <w:t xml:space="preserve"> Pendataan Penerimaan Barang Pada Sistem</w:t>
      </w:r>
    </w:p>
    <w:p w14:paraId="6C849A4B" w14:textId="3B83EA07" w:rsidR="00B51E7F" w:rsidRPr="006544CC" w:rsidRDefault="009F150C" w:rsidP="00BE048D">
      <w:pPr>
        <w:spacing w:after="0" w:line="360" w:lineRule="auto"/>
        <w:ind w:left="567"/>
        <w:jc w:val="both"/>
        <w:rPr>
          <w:rFonts w:asciiTheme="majorBidi" w:hAnsiTheme="majorBidi" w:cstheme="majorBidi"/>
          <w:szCs w:val="24"/>
          <w:lang w:val="en-ID"/>
        </w:rPr>
      </w:pPr>
      <w:r w:rsidRPr="006544CC">
        <w:rPr>
          <w:rFonts w:asciiTheme="majorBidi" w:hAnsiTheme="majorBidi" w:cstheme="majorBidi"/>
          <w:szCs w:val="24"/>
          <w:lang w:val="sv-SE"/>
        </w:rPr>
        <w:lastRenderedPageBreak/>
        <w:t xml:space="preserve">Penerimaan barang dicatat berdasarkan purchase order, sedangkan penyerahan barang kepada unit dicatat berdasarkan permintaan yang telah disetujui. </w:t>
      </w:r>
      <w:proofErr w:type="spellStart"/>
      <w:r w:rsidRPr="006544CC">
        <w:rPr>
          <w:rFonts w:asciiTheme="majorBidi" w:hAnsiTheme="majorBidi" w:cstheme="majorBidi"/>
          <w:szCs w:val="24"/>
          <w:lang w:val="en-ID"/>
        </w:rPr>
        <w:t>Setiap</w:t>
      </w:r>
      <w:proofErr w:type="spellEnd"/>
      <w:r w:rsidRPr="006544CC">
        <w:rPr>
          <w:rFonts w:asciiTheme="majorBidi" w:hAnsiTheme="majorBidi" w:cstheme="majorBidi"/>
          <w:szCs w:val="24"/>
          <w:lang w:val="en-ID"/>
        </w:rPr>
        <w:t xml:space="preserve"> </w:t>
      </w:r>
      <w:proofErr w:type="spellStart"/>
      <w:r w:rsidRPr="006544CC">
        <w:rPr>
          <w:rFonts w:asciiTheme="majorBidi" w:hAnsiTheme="majorBidi" w:cstheme="majorBidi"/>
          <w:szCs w:val="24"/>
          <w:lang w:val="en-ID"/>
        </w:rPr>
        <w:t>transaksi</w:t>
      </w:r>
      <w:proofErr w:type="spellEnd"/>
      <w:r w:rsidRPr="006544CC">
        <w:rPr>
          <w:rFonts w:asciiTheme="majorBidi" w:hAnsiTheme="majorBidi" w:cstheme="majorBidi"/>
          <w:szCs w:val="24"/>
          <w:lang w:val="en-ID"/>
        </w:rPr>
        <w:t xml:space="preserve"> </w:t>
      </w:r>
      <w:proofErr w:type="spellStart"/>
      <w:r w:rsidRPr="006544CC">
        <w:rPr>
          <w:rFonts w:asciiTheme="majorBidi" w:hAnsiTheme="majorBidi" w:cstheme="majorBidi"/>
          <w:szCs w:val="24"/>
          <w:lang w:val="en-ID"/>
        </w:rPr>
        <w:t>akan</w:t>
      </w:r>
      <w:proofErr w:type="spellEnd"/>
      <w:r w:rsidRPr="006544CC">
        <w:rPr>
          <w:rFonts w:asciiTheme="majorBidi" w:hAnsiTheme="majorBidi" w:cstheme="majorBidi"/>
          <w:szCs w:val="24"/>
          <w:lang w:val="en-ID"/>
        </w:rPr>
        <w:t xml:space="preserve"> </w:t>
      </w:r>
      <w:proofErr w:type="spellStart"/>
      <w:r w:rsidRPr="006544CC">
        <w:rPr>
          <w:rFonts w:asciiTheme="majorBidi" w:hAnsiTheme="majorBidi" w:cstheme="majorBidi"/>
          <w:szCs w:val="24"/>
          <w:lang w:val="en-ID"/>
        </w:rPr>
        <w:t>memperbarui</w:t>
      </w:r>
      <w:proofErr w:type="spellEnd"/>
      <w:r w:rsidRPr="006544CC">
        <w:rPr>
          <w:rFonts w:asciiTheme="majorBidi" w:hAnsiTheme="majorBidi" w:cstheme="majorBidi"/>
          <w:szCs w:val="24"/>
          <w:lang w:val="en-ID"/>
        </w:rPr>
        <w:t xml:space="preserve"> data </w:t>
      </w:r>
      <w:proofErr w:type="spellStart"/>
      <w:r w:rsidRPr="006544CC">
        <w:rPr>
          <w:rFonts w:asciiTheme="majorBidi" w:hAnsiTheme="majorBidi" w:cstheme="majorBidi"/>
          <w:szCs w:val="24"/>
          <w:lang w:val="en-ID"/>
        </w:rPr>
        <w:t>stok</w:t>
      </w:r>
      <w:proofErr w:type="spellEnd"/>
      <w:r w:rsidRPr="006544CC">
        <w:rPr>
          <w:rFonts w:asciiTheme="majorBidi" w:hAnsiTheme="majorBidi" w:cstheme="majorBidi"/>
          <w:szCs w:val="24"/>
          <w:lang w:val="en-ID"/>
        </w:rPr>
        <w:t xml:space="preserve"> </w:t>
      </w:r>
      <w:proofErr w:type="spellStart"/>
      <w:r w:rsidRPr="006544CC">
        <w:rPr>
          <w:rFonts w:asciiTheme="majorBidi" w:hAnsiTheme="majorBidi" w:cstheme="majorBidi"/>
          <w:szCs w:val="24"/>
          <w:lang w:val="en-ID"/>
        </w:rPr>
        <w:t>secara</w:t>
      </w:r>
      <w:proofErr w:type="spellEnd"/>
      <w:r w:rsidRPr="006544CC">
        <w:rPr>
          <w:rFonts w:asciiTheme="majorBidi" w:hAnsiTheme="majorBidi" w:cstheme="majorBidi"/>
          <w:szCs w:val="24"/>
          <w:lang w:val="en-ID"/>
        </w:rPr>
        <w:t xml:space="preserve"> </w:t>
      </w:r>
      <w:proofErr w:type="spellStart"/>
      <w:r w:rsidRPr="006544CC">
        <w:rPr>
          <w:rFonts w:asciiTheme="majorBidi" w:hAnsiTheme="majorBidi" w:cstheme="majorBidi"/>
          <w:szCs w:val="24"/>
          <w:lang w:val="en-ID"/>
        </w:rPr>
        <w:t>otomatis</w:t>
      </w:r>
      <w:proofErr w:type="spellEnd"/>
      <w:r w:rsidRPr="006544CC">
        <w:rPr>
          <w:rFonts w:asciiTheme="majorBidi" w:hAnsiTheme="majorBidi" w:cstheme="majorBidi"/>
          <w:szCs w:val="24"/>
          <w:lang w:val="en-ID"/>
        </w:rPr>
        <w:t>.</w:t>
      </w:r>
    </w:p>
    <w:p w14:paraId="3620141A" w14:textId="77777777" w:rsidR="009F150C" w:rsidRPr="00BE048D" w:rsidRDefault="009F150C" w:rsidP="00BE048D">
      <w:pPr>
        <w:pStyle w:val="Heading3"/>
        <w:numPr>
          <w:ilvl w:val="0"/>
          <w:numId w:val="21"/>
        </w:numPr>
        <w:spacing w:before="0"/>
        <w:rPr>
          <w:rFonts w:asciiTheme="majorBidi" w:hAnsiTheme="majorBidi"/>
          <w:lang w:val="en-ID"/>
        </w:rPr>
      </w:pPr>
      <w:bookmarkStart w:id="18" w:name="_Toc236625735"/>
      <w:proofErr w:type="spellStart"/>
      <w:r w:rsidRPr="00BE048D">
        <w:rPr>
          <w:rFonts w:asciiTheme="majorBidi" w:hAnsiTheme="majorBidi"/>
          <w:lang w:val="en-ID"/>
        </w:rPr>
        <w:t>Penyediaan</w:t>
      </w:r>
      <w:proofErr w:type="spellEnd"/>
      <w:r w:rsidRPr="00BE048D">
        <w:rPr>
          <w:rFonts w:asciiTheme="majorBidi" w:hAnsiTheme="majorBidi"/>
          <w:lang w:val="en-ID"/>
        </w:rPr>
        <w:t xml:space="preserve"> </w:t>
      </w:r>
      <w:proofErr w:type="spellStart"/>
      <w:r w:rsidRPr="00BE048D">
        <w:rPr>
          <w:rFonts w:asciiTheme="majorBidi" w:hAnsiTheme="majorBidi"/>
          <w:lang w:val="en-ID"/>
        </w:rPr>
        <w:t>laporan</w:t>
      </w:r>
      <w:proofErr w:type="spellEnd"/>
      <w:r w:rsidRPr="00BE048D">
        <w:rPr>
          <w:rFonts w:asciiTheme="majorBidi" w:hAnsiTheme="majorBidi"/>
          <w:lang w:val="en-ID"/>
        </w:rPr>
        <w:t xml:space="preserve"> </w:t>
      </w:r>
      <w:proofErr w:type="spellStart"/>
      <w:r w:rsidR="00EA775F" w:rsidRPr="00BE048D">
        <w:rPr>
          <w:rFonts w:asciiTheme="majorBidi" w:hAnsiTheme="majorBidi"/>
          <w:lang w:val="en-ID"/>
        </w:rPr>
        <w:t>logistik</w:t>
      </w:r>
      <w:bookmarkEnd w:id="18"/>
      <w:proofErr w:type="spellEnd"/>
    </w:p>
    <w:p w14:paraId="07AFEFCF" w14:textId="77777777" w:rsidR="00B51E7F" w:rsidRPr="006544CC" w:rsidRDefault="00755BF9" w:rsidP="00B51E7F">
      <w:pPr>
        <w:keepNext/>
        <w:spacing w:after="0" w:line="360" w:lineRule="auto"/>
        <w:ind w:left="567"/>
        <w:jc w:val="both"/>
        <w:rPr>
          <w:rFonts w:asciiTheme="majorBidi" w:hAnsiTheme="majorBidi" w:cstheme="majorBidi"/>
          <w:szCs w:val="24"/>
        </w:rPr>
      </w:pPr>
      <w:r w:rsidRPr="006544CC">
        <w:rPr>
          <w:rFonts w:asciiTheme="majorBidi" w:hAnsiTheme="majorBidi" w:cstheme="majorBidi"/>
          <w:noProof/>
          <w:szCs w:val="24"/>
          <w:lang w:val="en-ID"/>
        </w:rPr>
        <w:drawing>
          <wp:inline distT="0" distB="0" distL="0" distR="0" wp14:anchorId="45EC331D" wp14:editId="1171B302">
            <wp:extent cx="5274310" cy="2550160"/>
            <wp:effectExtent l="0" t="0" r="2540" b="2540"/>
            <wp:docPr id="1353647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47642" name=""/>
                    <pic:cNvPicPr/>
                  </pic:nvPicPr>
                  <pic:blipFill>
                    <a:blip r:embed="rId17"/>
                    <a:stretch>
                      <a:fillRect/>
                    </a:stretch>
                  </pic:blipFill>
                  <pic:spPr>
                    <a:xfrm>
                      <a:off x="0" y="0"/>
                      <a:ext cx="5274310" cy="2550160"/>
                    </a:xfrm>
                    <a:prstGeom prst="rect">
                      <a:avLst/>
                    </a:prstGeom>
                  </pic:spPr>
                </pic:pic>
              </a:graphicData>
            </a:graphic>
          </wp:inline>
        </w:drawing>
      </w:r>
    </w:p>
    <w:p w14:paraId="038F7AD2" w14:textId="565999D2" w:rsidR="00B51E7F" w:rsidRPr="006544CC" w:rsidRDefault="00B51E7F" w:rsidP="0091167E">
      <w:pPr>
        <w:pStyle w:val="Caption"/>
        <w:spacing w:after="0"/>
        <w:jc w:val="center"/>
        <w:rPr>
          <w:rFonts w:asciiTheme="majorBidi" w:hAnsiTheme="majorBidi" w:cstheme="majorBidi"/>
          <w:color w:val="000000" w:themeColor="text1"/>
          <w:sz w:val="24"/>
          <w:szCs w:val="24"/>
          <w:lang w:val="sv-SE"/>
        </w:rPr>
      </w:pPr>
      <w:r w:rsidRPr="006544CC">
        <w:rPr>
          <w:rFonts w:asciiTheme="majorBidi" w:hAnsiTheme="majorBidi" w:cstheme="majorBidi"/>
          <w:color w:val="000000" w:themeColor="text1"/>
          <w:sz w:val="24"/>
          <w:szCs w:val="24"/>
          <w:lang w:val="sv-SE"/>
        </w:rPr>
        <w:t xml:space="preserve">Gambar  </w:t>
      </w:r>
      <w:r w:rsidRPr="006544CC">
        <w:rPr>
          <w:rFonts w:asciiTheme="majorBidi" w:hAnsiTheme="majorBidi" w:cstheme="majorBidi"/>
          <w:color w:val="000000" w:themeColor="text1"/>
          <w:sz w:val="24"/>
          <w:szCs w:val="24"/>
          <w:lang w:val="sv-SE"/>
        </w:rPr>
        <w:fldChar w:fldCharType="begin"/>
      </w:r>
      <w:r w:rsidRPr="006544CC">
        <w:rPr>
          <w:rFonts w:asciiTheme="majorBidi" w:hAnsiTheme="majorBidi" w:cstheme="majorBidi"/>
          <w:color w:val="000000" w:themeColor="text1"/>
          <w:sz w:val="24"/>
          <w:szCs w:val="24"/>
          <w:lang w:val="sv-SE"/>
        </w:rPr>
        <w:instrText xml:space="preserve"> SEQ Gambar_ \* ARABIC </w:instrText>
      </w:r>
      <w:r w:rsidRPr="006544CC">
        <w:rPr>
          <w:rFonts w:asciiTheme="majorBidi" w:hAnsiTheme="majorBidi" w:cstheme="majorBidi"/>
          <w:color w:val="000000" w:themeColor="text1"/>
          <w:sz w:val="24"/>
          <w:szCs w:val="24"/>
          <w:lang w:val="sv-SE"/>
        </w:rPr>
        <w:fldChar w:fldCharType="separate"/>
      </w:r>
      <w:r w:rsidR="00136682">
        <w:rPr>
          <w:rFonts w:asciiTheme="majorBidi" w:hAnsiTheme="majorBidi" w:cstheme="majorBidi"/>
          <w:noProof/>
          <w:color w:val="000000" w:themeColor="text1"/>
          <w:sz w:val="24"/>
          <w:szCs w:val="24"/>
          <w:lang w:val="sv-SE"/>
        </w:rPr>
        <w:t>7</w:t>
      </w:r>
      <w:r w:rsidRPr="006544CC">
        <w:rPr>
          <w:rFonts w:asciiTheme="majorBidi" w:hAnsiTheme="majorBidi" w:cstheme="majorBidi"/>
          <w:color w:val="000000" w:themeColor="text1"/>
          <w:sz w:val="24"/>
          <w:szCs w:val="24"/>
          <w:lang w:val="sv-SE"/>
        </w:rPr>
        <w:fldChar w:fldCharType="end"/>
      </w:r>
      <w:r w:rsidRPr="006544CC">
        <w:rPr>
          <w:rFonts w:asciiTheme="majorBidi" w:hAnsiTheme="majorBidi" w:cstheme="majorBidi"/>
          <w:color w:val="000000" w:themeColor="text1"/>
          <w:sz w:val="24"/>
          <w:szCs w:val="24"/>
          <w:lang w:val="sv-SE"/>
        </w:rPr>
        <w:t xml:space="preserve"> Sample Fitur Laporan Kebutuhan Logistik</w:t>
      </w:r>
    </w:p>
    <w:p w14:paraId="32677A9E" w14:textId="77777777" w:rsidR="00D513CB" w:rsidRPr="006544CC" w:rsidRDefault="009F150C" w:rsidP="00C659EF">
      <w:pPr>
        <w:spacing w:after="0" w:line="360" w:lineRule="auto"/>
        <w:ind w:left="567"/>
        <w:jc w:val="both"/>
        <w:rPr>
          <w:rFonts w:asciiTheme="majorBidi" w:hAnsiTheme="majorBidi" w:cstheme="majorBidi"/>
          <w:szCs w:val="24"/>
          <w:lang w:val="sv-SE"/>
        </w:rPr>
      </w:pPr>
      <w:r w:rsidRPr="006544CC">
        <w:rPr>
          <w:rFonts w:asciiTheme="majorBidi" w:hAnsiTheme="majorBidi" w:cstheme="majorBidi"/>
          <w:szCs w:val="24"/>
          <w:lang w:val="sv-SE"/>
        </w:rPr>
        <w:t>Sistem menyediakan laporan permintaan, penggunaan barang, stok, pengadaan, penerimaan, dan penyerahan berdasarkan periode, unit, maupun jenis barang. Data tersebut dapat digunakan sebagai dasar perencanaan kebutuhan barang berikutnya.</w:t>
      </w:r>
    </w:p>
    <w:p w14:paraId="46D7DF4E" w14:textId="77777777" w:rsidR="00E167F2" w:rsidRPr="00BE048D" w:rsidRDefault="00000000" w:rsidP="00BE048D">
      <w:pPr>
        <w:pStyle w:val="Heading1"/>
        <w:spacing w:before="0"/>
        <w:rPr>
          <w:rFonts w:asciiTheme="majorBidi" w:hAnsiTheme="majorBidi"/>
          <w:sz w:val="24"/>
          <w:szCs w:val="24"/>
          <w:lang w:val="sv-SE"/>
        </w:rPr>
      </w:pPr>
      <w:bookmarkStart w:id="19" w:name="_Toc236625736"/>
      <w:r w:rsidRPr="00BE048D">
        <w:rPr>
          <w:rFonts w:asciiTheme="majorBidi" w:hAnsiTheme="majorBidi"/>
          <w:sz w:val="24"/>
          <w:szCs w:val="24"/>
          <w:lang w:val="sv-SE"/>
        </w:rPr>
        <w:t>3. DETAIL FITUR SISTEM DAN ALUR OPERASIONAL</w:t>
      </w:r>
      <w:bookmarkEnd w:id="19"/>
    </w:p>
    <w:p w14:paraId="2B6E47A0" w14:textId="28E9332B" w:rsidR="00083C9E" w:rsidRPr="006544CC" w:rsidRDefault="00000000" w:rsidP="00083C9E">
      <w:pPr>
        <w:jc w:val="both"/>
        <w:rPr>
          <w:rFonts w:asciiTheme="majorBidi" w:hAnsiTheme="majorBidi" w:cstheme="majorBidi"/>
          <w:szCs w:val="24"/>
          <w:lang w:val="sv-SE"/>
        </w:rPr>
      </w:pPr>
      <w:r w:rsidRPr="006544CC">
        <w:rPr>
          <w:rFonts w:asciiTheme="majorBidi" w:hAnsiTheme="majorBidi" w:cstheme="majorBidi"/>
          <w:szCs w:val="24"/>
          <w:lang w:val="sv-SE"/>
        </w:rPr>
        <w:t>Sistem logistik yang  akan dibangun mencakup beberapa modul utama</w:t>
      </w:r>
      <w:r w:rsidR="00B51E7F" w:rsidRPr="006544CC">
        <w:rPr>
          <w:rFonts w:asciiTheme="majorBidi" w:hAnsiTheme="majorBidi" w:cstheme="majorBidi"/>
          <w:szCs w:val="24"/>
          <w:lang w:val="sv-SE"/>
        </w:rPr>
        <w:t xml:space="preserve"> yaitu </w:t>
      </w:r>
      <w:r w:rsidRPr="006544CC">
        <w:rPr>
          <w:rFonts w:asciiTheme="majorBidi" w:hAnsiTheme="majorBidi" w:cstheme="majorBidi"/>
          <w:szCs w:val="24"/>
          <w:lang w:val="sv-SE"/>
        </w:rPr>
        <w:t>:</w:t>
      </w:r>
    </w:p>
    <w:p w14:paraId="7A7AA7E9" w14:textId="77777777" w:rsidR="00E167F2" w:rsidRPr="00BE048D" w:rsidRDefault="00000000" w:rsidP="00BE048D">
      <w:pPr>
        <w:pStyle w:val="Heading2"/>
        <w:rPr>
          <w:rFonts w:asciiTheme="majorBidi" w:hAnsiTheme="majorBidi"/>
          <w:sz w:val="24"/>
          <w:szCs w:val="24"/>
          <w:lang w:val="sv-SE"/>
        </w:rPr>
      </w:pPr>
      <w:bookmarkStart w:id="20" w:name="_Toc236625737"/>
      <w:r w:rsidRPr="00BE048D">
        <w:rPr>
          <w:rFonts w:asciiTheme="majorBidi" w:hAnsiTheme="majorBidi"/>
          <w:sz w:val="24"/>
          <w:szCs w:val="24"/>
          <w:lang w:val="en-ID"/>
        </w:rPr>
        <w:t xml:space="preserve">3.1. Modul </w:t>
      </w:r>
      <w:proofErr w:type="spellStart"/>
      <w:r w:rsidR="00D513CB" w:rsidRPr="00BE048D">
        <w:rPr>
          <w:rFonts w:asciiTheme="majorBidi" w:hAnsiTheme="majorBidi"/>
          <w:sz w:val="24"/>
          <w:szCs w:val="24"/>
          <w:lang w:val="en-ID"/>
        </w:rPr>
        <w:t>Permintaan</w:t>
      </w:r>
      <w:proofErr w:type="spellEnd"/>
      <w:r w:rsidR="00D513CB" w:rsidRPr="00BE048D">
        <w:rPr>
          <w:rFonts w:asciiTheme="majorBidi" w:hAnsiTheme="majorBidi"/>
          <w:sz w:val="24"/>
          <w:szCs w:val="24"/>
          <w:lang w:val="en-ID"/>
        </w:rPr>
        <w:t xml:space="preserve"> Rutin dan Non Rutin</w:t>
      </w:r>
      <w:bookmarkEnd w:id="20"/>
      <w:r w:rsidR="00D513CB" w:rsidRPr="00BE048D">
        <w:rPr>
          <w:rFonts w:asciiTheme="majorBidi" w:hAnsiTheme="majorBidi"/>
          <w:sz w:val="24"/>
          <w:szCs w:val="24"/>
          <w:lang w:val="sv-SE"/>
        </w:rPr>
        <w:t xml:space="preserve"> </w:t>
      </w:r>
    </w:p>
    <w:p w14:paraId="3D91BCCD" w14:textId="77777777" w:rsidR="00D668DA" w:rsidRPr="006544CC" w:rsidRDefault="00CB5304" w:rsidP="00D668DA">
      <w:pPr>
        <w:keepNext/>
        <w:rPr>
          <w:rFonts w:asciiTheme="majorBidi" w:hAnsiTheme="majorBidi" w:cstheme="majorBidi"/>
          <w:szCs w:val="24"/>
        </w:rPr>
      </w:pPr>
      <w:r w:rsidRPr="006544CC">
        <w:rPr>
          <w:rFonts w:asciiTheme="majorBidi" w:hAnsiTheme="majorBidi" w:cstheme="majorBidi"/>
          <w:szCs w:val="24"/>
          <w:lang w:val="sv-SE"/>
        </w:rPr>
        <w:drawing>
          <wp:inline distT="0" distB="0" distL="0" distR="0" wp14:anchorId="7A7A7A1E" wp14:editId="530B5F54">
            <wp:extent cx="5274310" cy="2590800"/>
            <wp:effectExtent l="0" t="0" r="2540" b="0"/>
            <wp:docPr id="744321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21325" name=""/>
                    <pic:cNvPicPr/>
                  </pic:nvPicPr>
                  <pic:blipFill>
                    <a:blip r:embed="rId18"/>
                    <a:stretch>
                      <a:fillRect/>
                    </a:stretch>
                  </pic:blipFill>
                  <pic:spPr>
                    <a:xfrm>
                      <a:off x="0" y="0"/>
                      <a:ext cx="5274310" cy="2590800"/>
                    </a:xfrm>
                    <a:prstGeom prst="rect">
                      <a:avLst/>
                    </a:prstGeom>
                  </pic:spPr>
                </pic:pic>
              </a:graphicData>
            </a:graphic>
          </wp:inline>
        </w:drawing>
      </w:r>
    </w:p>
    <w:p w14:paraId="112584B0" w14:textId="762E6FC7" w:rsidR="00CB5304" w:rsidRPr="00442ADA" w:rsidRDefault="00D668DA" w:rsidP="00442ADA">
      <w:pPr>
        <w:pStyle w:val="Caption"/>
        <w:jc w:val="center"/>
        <w:rPr>
          <w:rFonts w:asciiTheme="majorBidi" w:hAnsiTheme="majorBidi" w:cstheme="majorBidi"/>
          <w:color w:val="000000" w:themeColor="text1"/>
          <w:sz w:val="24"/>
          <w:szCs w:val="24"/>
          <w:lang w:val="sv-SE"/>
        </w:rPr>
      </w:pPr>
      <w:r w:rsidRPr="006544CC">
        <w:rPr>
          <w:rFonts w:asciiTheme="majorBidi" w:hAnsiTheme="majorBidi" w:cstheme="majorBidi"/>
          <w:color w:val="000000" w:themeColor="text1"/>
          <w:sz w:val="24"/>
          <w:szCs w:val="24"/>
          <w:lang w:val="sv-SE"/>
        </w:rPr>
        <w:t xml:space="preserve">Gambar  </w:t>
      </w:r>
      <w:r w:rsidRPr="006544CC">
        <w:rPr>
          <w:rFonts w:asciiTheme="majorBidi" w:hAnsiTheme="majorBidi" w:cstheme="majorBidi"/>
          <w:color w:val="000000" w:themeColor="text1"/>
          <w:sz w:val="24"/>
          <w:szCs w:val="24"/>
        </w:rPr>
        <w:fldChar w:fldCharType="begin"/>
      </w:r>
      <w:r w:rsidRPr="006544CC">
        <w:rPr>
          <w:rFonts w:asciiTheme="majorBidi" w:hAnsiTheme="majorBidi" w:cstheme="majorBidi"/>
          <w:color w:val="000000" w:themeColor="text1"/>
          <w:sz w:val="24"/>
          <w:szCs w:val="24"/>
          <w:lang w:val="sv-SE"/>
        </w:rPr>
        <w:instrText xml:space="preserve"> SEQ Gambar_ \* ARABIC </w:instrText>
      </w:r>
      <w:r w:rsidRPr="006544CC">
        <w:rPr>
          <w:rFonts w:asciiTheme="majorBidi" w:hAnsiTheme="majorBidi" w:cstheme="majorBidi"/>
          <w:color w:val="000000" w:themeColor="text1"/>
          <w:sz w:val="24"/>
          <w:szCs w:val="24"/>
        </w:rPr>
        <w:fldChar w:fldCharType="separate"/>
      </w:r>
      <w:r w:rsidR="00136682">
        <w:rPr>
          <w:rFonts w:asciiTheme="majorBidi" w:hAnsiTheme="majorBidi" w:cstheme="majorBidi"/>
          <w:noProof/>
          <w:color w:val="000000" w:themeColor="text1"/>
          <w:sz w:val="24"/>
          <w:szCs w:val="24"/>
          <w:lang w:val="sv-SE"/>
        </w:rPr>
        <w:t>8</w:t>
      </w:r>
      <w:r w:rsidRPr="006544CC">
        <w:rPr>
          <w:rFonts w:asciiTheme="majorBidi" w:hAnsiTheme="majorBidi" w:cstheme="majorBidi"/>
          <w:color w:val="000000" w:themeColor="text1"/>
          <w:sz w:val="24"/>
          <w:szCs w:val="24"/>
        </w:rPr>
        <w:fldChar w:fldCharType="end"/>
      </w:r>
      <w:r w:rsidRPr="006544CC">
        <w:rPr>
          <w:rFonts w:asciiTheme="majorBidi" w:hAnsiTheme="majorBidi" w:cstheme="majorBidi"/>
          <w:color w:val="000000" w:themeColor="text1"/>
          <w:sz w:val="24"/>
          <w:szCs w:val="24"/>
          <w:lang w:val="sv-SE"/>
        </w:rPr>
        <w:t xml:space="preserve"> Permintaan Tambahan Rutin di halaman Unit</w:t>
      </w:r>
    </w:p>
    <w:p w14:paraId="56B30E3E" w14:textId="77777777" w:rsidR="00D668DA" w:rsidRPr="006544CC" w:rsidRDefault="00CB5304" w:rsidP="00114883">
      <w:pPr>
        <w:keepNext/>
        <w:spacing w:after="0"/>
        <w:rPr>
          <w:rFonts w:asciiTheme="majorBidi" w:hAnsiTheme="majorBidi" w:cstheme="majorBidi"/>
          <w:szCs w:val="24"/>
        </w:rPr>
      </w:pPr>
      <w:r w:rsidRPr="006544CC">
        <w:rPr>
          <w:rFonts w:asciiTheme="majorBidi" w:hAnsiTheme="majorBidi" w:cstheme="majorBidi"/>
          <w:szCs w:val="24"/>
          <w:lang w:val="sv-SE"/>
        </w:rPr>
        <w:lastRenderedPageBreak/>
        <w:drawing>
          <wp:inline distT="0" distB="0" distL="0" distR="0" wp14:anchorId="39FF27A5" wp14:editId="0B59EBC3">
            <wp:extent cx="4953000" cy="2438400"/>
            <wp:effectExtent l="0" t="0" r="0" b="0"/>
            <wp:docPr id="691376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376485" name=""/>
                    <pic:cNvPicPr/>
                  </pic:nvPicPr>
                  <pic:blipFill>
                    <a:blip r:embed="rId19"/>
                    <a:stretch>
                      <a:fillRect/>
                    </a:stretch>
                  </pic:blipFill>
                  <pic:spPr>
                    <a:xfrm>
                      <a:off x="0" y="0"/>
                      <a:ext cx="5033550" cy="2478055"/>
                    </a:xfrm>
                    <a:prstGeom prst="rect">
                      <a:avLst/>
                    </a:prstGeom>
                  </pic:spPr>
                </pic:pic>
              </a:graphicData>
            </a:graphic>
          </wp:inline>
        </w:drawing>
      </w:r>
    </w:p>
    <w:p w14:paraId="684BB339" w14:textId="2E47EDAE" w:rsidR="00CB5304" w:rsidRPr="006544CC" w:rsidRDefault="00D668DA" w:rsidP="00114883">
      <w:pPr>
        <w:pStyle w:val="Caption"/>
        <w:spacing w:after="0"/>
        <w:jc w:val="center"/>
        <w:rPr>
          <w:rFonts w:asciiTheme="majorBidi" w:hAnsiTheme="majorBidi" w:cstheme="majorBidi"/>
          <w:color w:val="000000" w:themeColor="text1"/>
          <w:sz w:val="24"/>
          <w:szCs w:val="24"/>
          <w:lang w:val="sv-SE"/>
        </w:rPr>
      </w:pPr>
      <w:r w:rsidRPr="006544CC">
        <w:rPr>
          <w:rFonts w:asciiTheme="majorBidi" w:hAnsiTheme="majorBidi" w:cstheme="majorBidi"/>
          <w:color w:val="000000" w:themeColor="text1"/>
          <w:sz w:val="24"/>
          <w:szCs w:val="24"/>
          <w:lang w:val="sv-SE"/>
        </w:rPr>
        <w:t xml:space="preserve">Gambar  </w:t>
      </w:r>
      <w:r w:rsidRPr="006544CC">
        <w:rPr>
          <w:rFonts w:asciiTheme="majorBidi" w:hAnsiTheme="majorBidi" w:cstheme="majorBidi"/>
          <w:color w:val="000000" w:themeColor="text1"/>
          <w:sz w:val="24"/>
          <w:szCs w:val="24"/>
        </w:rPr>
        <w:fldChar w:fldCharType="begin"/>
      </w:r>
      <w:r w:rsidRPr="006544CC">
        <w:rPr>
          <w:rFonts w:asciiTheme="majorBidi" w:hAnsiTheme="majorBidi" w:cstheme="majorBidi"/>
          <w:color w:val="000000" w:themeColor="text1"/>
          <w:sz w:val="24"/>
          <w:szCs w:val="24"/>
          <w:lang w:val="sv-SE"/>
        </w:rPr>
        <w:instrText xml:space="preserve"> SEQ Gambar_ \* ARABIC </w:instrText>
      </w:r>
      <w:r w:rsidRPr="006544CC">
        <w:rPr>
          <w:rFonts w:asciiTheme="majorBidi" w:hAnsiTheme="majorBidi" w:cstheme="majorBidi"/>
          <w:color w:val="000000" w:themeColor="text1"/>
          <w:sz w:val="24"/>
          <w:szCs w:val="24"/>
        </w:rPr>
        <w:fldChar w:fldCharType="separate"/>
      </w:r>
      <w:r w:rsidR="00136682">
        <w:rPr>
          <w:rFonts w:asciiTheme="majorBidi" w:hAnsiTheme="majorBidi" w:cstheme="majorBidi"/>
          <w:noProof/>
          <w:color w:val="000000" w:themeColor="text1"/>
          <w:sz w:val="24"/>
          <w:szCs w:val="24"/>
          <w:lang w:val="sv-SE"/>
        </w:rPr>
        <w:t>9</w:t>
      </w:r>
      <w:r w:rsidRPr="006544CC">
        <w:rPr>
          <w:rFonts w:asciiTheme="majorBidi" w:hAnsiTheme="majorBidi" w:cstheme="majorBidi"/>
          <w:color w:val="000000" w:themeColor="text1"/>
          <w:sz w:val="24"/>
          <w:szCs w:val="24"/>
        </w:rPr>
        <w:fldChar w:fldCharType="end"/>
      </w:r>
      <w:r w:rsidRPr="006544CC">
        <w:rPr>
          <w:rFonts w:asciiTheme="majorBidi" w:hAnsiTheme="majorBidi" w:cstheme="majorBidi"/>
          <w:color w:val="000000" w:themeColor="text1"/>
          <w:sz w:val="24"/>
          <w:szCs w:val="24"/>
          <w:lang w:val="sv-SE"/>
        </w:rPr>
        <w:t xml:space="preserve"> Permintaan Non Rutin Pada Unit</w:t>
      </w:r>
    </w:p>
    <w:p w14:paraId="19D2107E" w14:textId="77777777" w:rsidR="00114883" w:rsidRPr="00114883" w:rsidRDefault="00114883" w:rsidP="00114883">
      <w:pPr>
        <w:pStyle w:val="ListParagraph"/>
        <w:numPr>
          <w:ilvl w:val="0"/>
          <w:numId w:val="22"/>
        </w:numPr>
        <w:spacing w:after="0"/>
        <w:ind w:left="142"/>
        <w:jc w:val="both"/>
        <w:rPr>
          <w:b/>
          <w:bCs/>
          <w:lang w:val="sv-SE"/>
        </w:rPr>
      </w:pPr>
      <w:r w:rsidRPr="00114883">
        <w:rPr>
          <w:b/>
          <w:bCs/>
          <w:lang w:val="sv-SE"/>
        </w:rPr>
        <w:t>Modul Permintaan Rutin</w:t>
      </w:r>
    </w:p>
    <w:p w14:paraId="2ACF743D" w14:textId="77777777" w:rsidR="00114883" w:rsidRPr="00114883" w:rsidRDefault="00114883" w:rsidP="00114883">
      <w:pPr>
        <w:pStyle w:val="ListParagraph"/>
        <w:spacing w:after="0"/>
        <w:ind w:left="142"/>
        <w:jc w:val="both"/>
        <w:rPr>
          <w:lang w:val="sv-SE"/>
        </w:rPr>
      </w:pPr>
      <w:r w:rsidRPr="00114883">
        <w:rPr>
          <w:lang w:val="sv-SE"/>
        </w:rPr>
        <w:t>Digunakan untuk mengajukan kebutuhan barang operasional secara berkala sesuai jadwal. Setelah diajukan, bagian logistik memeriksa stok, menyiapkan barang, mendistribusikan, dan menyelesaikan permintaan.</w:t>
      </w:r>
    </w:p>
    <w:p w14:paraId="73AB000E" w14:textId="77777777" w:rsidR="00114883" w:rsidRPr="00114883" w:rsidRDefault="00114883" w:rsidP="00114883">
      <w:pPr>
        <w:pStyle w:val="ListParagraph"/>
        <w:numPr>
          <w:ilvl w:val="0"/>
          <w:numId w:val="22"/>
        </w:numPr>
        <w:spacing w:after="0"/>
        <w:ind w:left="142"/>
        <w:jc w:val="both"/>
        <w:rPr>
          <w:b/>
          <w:bCs/>
          <w:lang w:val="sv-SE"/>
        </w:rPr>
      </w:pPr>
      <w:r w:rsidRPr="00114883">
        <w:rPr>
          <w:b/>
          <w:bCs/>
          <w:lang w:val="sv-SE"/>
        </w:rPr>
        <w:t>Modul Permintaan Non-Rutin</w:t>
      </w:r>
    </w:p>
    <w:p w14:paraId="0C12B760" w14:textId="0D24BF95" w:rsidR="00114883" w:rsidRPr="00114883" w:rsidRDefault="00114883" w:rsidP="00114883">
      <w:pPr>
        <w:pStyle w:val="ListParagraph"/>
        <w:spacing w:after="0"/>
        <w:ind w:left="142"/>
        <w:jc w:val="both"/>
        <w:rPr>
          <w:lang w:val="sv-SE"/>
        </w:rPr>
      </w:pPr>
      <w:r w:rsidRPr="00114883">
        <w:rPr>
          <w:lang w:val="sv-SE"/>
        </w:rPr>
        <w:t>Digunakan untuk kebutuhan khusus, mendadak, atau barang yang memerlukan pengadaan. Pengajuan dilengkapi tujuan, spesifikasi, jumlah, estimasi harga, dan melalui persetujuan berjenjang sebelum barang diadakan dan diserahkan kepada unit.</w:t>
      </w:r>
    </w:p>
    <w:p w14:paraId="6C70D962" w14:textId="019A0086" w:rsidR="00E167F2" w:rsidRPr="00BE048D" w:rsidRDefault="00000000" w:rsidP="00BE048D">
      <w:pPr>
        <w:pStyle w:val="Heading2"/>
        <w:rPr>
          <w:rFonts w:asciiTheme="majorBidi" w:hAnsiTheme="majorBidi"/>
          <w:sz w:val="24"/>
          <w:szCs w:val="24"/>
          <w:lang w:val="en-ID"/>
        </w:rPr>
      </w:pPr>
      <w:bookmarkStart w:id="21" w:name="_Toc236625738"/>
      <w:r w:rsidRPr="00BE048D">
        <w:rPr>
          <w:rFonts w:asciiTheme="majorBidi" w:hAnsiTheme="majorBidi"/>
          <w:sz w:val="24"/>
          <w:szCs w:val="24"/>
          <w:lang w:val="en-ID"/>
        </w:rPr>
        <w:t>3.2. Modul Dashboard &amp; Monitoring Gudang</w:t>
      </w:r>
      <w:bookmarkEnd w:id="21"/>
    </w:p>
    <w:p w14:paraId="405068C8" w14:textId="77777777" w:rsidR="00E167F2" w:rsidRPr="006544CC" w:rsidRDefault="00000000" w:rsidP="00E266EE">
      <w:pPr>
        <w:spacing w:after="0"/>
        <w:jc w:val="both"/>
        <w:rPr>
          <w:rFonts w:asciiTheme="majorBidi" w:hAnsiTheme="majorBidi" w:cstheme="majorBidi"/>
          <w:szCs w:val="24"/>
          <w:lang w:val="sv-SE"/>
        </w:rPr>
      </w:pPr>
      <w:r w:rsidRPr="006544CC">
        <w:rPr>
          <w:rFonts w:asciiTheme="majorBidi" w:hAnsiTheme="majorBidi" w:cstheme="majorBidi"/>
          <w:szCs w:val="24"/>
          <w:lang w:val="sv-SE"/>
        </w:rPr>
        <w:t>Berfungsi sebagai pusat kendali bagi Admin Gudang.</w:t>
      </w:r>
    </w:p>
    <w:p w14:paraId="67D094F3" w14:textId="77777777" w:rsidR="00E167F2" w:rsidRPr="006544CC" w:rsidRDefault="00000000" w:rsidP="000E1A15">
      <w:pPr>
        <w:pStyle w:val="ListBullet"/>
        <w:jc w:val="both"/>
        <w:rPr>
          <w:rFonts w:asciiTheme="majorBidi" w:hAnsiTheme="majorBidi" w:cstheme="majorBidi"/>
          <w:szCs w:val="24"/>
          <w:lang w:val="sv-SE"/>
        </w:rPr>
      </w:pPr>
      <w:r w:rsidRPr="006544CC">
        <w:rPr>
          <w:rFonts w:asciiTheme="majorBidi" w:hAnsiTheme="majorBidi" w:cstheme="majorBidi"/>
          <w:b/>
          <w:szCs w:val="24"/>
          <w:lang w:val="sv-SE"/>
        </w:rPr>
        <w:t xml:space="preserve">Notifikasi Defecta (Stok Kritis): </w:t>
      </w:r>
      <w:r w:rsidRPr="006544CC">
        <w:rPr>
          <w:rFonts w:asciiTheme="majorBidi" w:hAnsiTheme="majorBidi" w:cstheme="majorBidi"/>
          <w:szCs w:val="24"/>
          <w:lang w:val="sv-SE"/>
        </w:rPr>
        <w:t>Tampilan langsung pada layar untuk item yang harus segera di-restock.</w:t>
      </w:r>
    </w:p>
    <w:p w14:paraId="47EF1561" w14:textId="77777777" w:rsidR="00E167F2" w:rsidRPr="006544CC" w:rsidRDefault="00000000" w:rsidP="000E1A15">
      <w:pPr>
        <w:pStyle w:val="ListBullet"/>
        <w:jc w:val="both"/>
        <w:rPr>
          <w:rFonts w:asciiTheme="majorBidi" w:hAnsiTheme="majorBidi" w:cstheme="majorBidi"/>
          <w:szCs w:val="24"/>
          <w:lang w:val="sv-SE"/>
        </w:rPr>
      </w:pPr>
      <w:r w:rsidRPr="006544CC">
        <w:rPr>
          <w:rFonts w:asciiTheme="majorBidi" w:hAnsiTheme="majorBidi" w:cstheme="majorBidi"/>
          <w:b/>
          <w:szCs w:val="24"/>
          <w:lang w:val="sv-SE"/>
        </w:rPr>
        <w:t xml:space="preserve">Ringkasan Status Permintaan: </w:t>
      </w:r>
      <w:r w:rsidRPr="006544CC">
        <w:rPr>
          <w:rFonts w:asciiTheme="majorBidi" w:hAnsiTheme="majorBidi" w:cstheme="majorBidi"/>
          <w:szCs w:val="24"/>
          <w:lang w:val="sv-SE"/>
        </w:rPr>
        <w:t>Menampilkan indikator status (Berapa permintaan baru, berapa yang sedang disiapkan, dan yang selesai).</w:t>
      </w:r>
    </w:p>
    <w:p w14:paraId="11166F34" w14:textId="77777777" w:rsidR="0091167E" w:rsidRDefault="00CB5304" w:rsidP="0091167E">
      <w:pPr>
        <w:keepNext/>
        <w:jc w:val="center"/>
      </w:pPr>
      <w:r w:rsidRPr="006544CC">
        <w:rPr>
          <w:rFonts w:asciiTheme="majorBidi" w:hAnsiTheme="majorBidi" w:cstheme="majorBidi"/>
          <w:szCs w:val="24"/>
          <w:lang w:val="sv-SE"/>
        </w:rPr>
        <w:drawing>
          <wp:inline distT="0" distB="0" distL="0" distR="0" wp14:anchorId="6EAAE6E5" wp14:editId="7100D0C7">
            <wp:extent cx="5351497" cy="2195830"/>
            <wp:effectExtent l="0" t="0" r="1905" b="0"/>
            <wp:docPr id="75948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8783" name=""/>
                    <pic:cNvPicPr/>
                  </pic:nvPicPr>
                  <pic:blipFill rotWithShape="1">
                    <a:blip r:embed="rId20"/>
                    <a:srcRect t="11803"/>
                    <a:stretch>
                      <a:fillRect/>
                    </a:stretch>
                  </pic:blipFill>
                  <pic:spPr bwMode="auto">
                    <a:xfrm>
                      <a:off x="0" y="0"/>
                      <a:ext cx="5402645" cy="2216817"/>
                    </a:xfrm>
                    <a:prstGeom prst="rect">
                      <a:avLst/>
                    </a:prstGeom>
                    <a:ln>
                      <a:noFill/>
                    </a:ln>
                    <a:extLst>
                      <a:ext uri="{53640926-AAD7-44D8-BBD7-CCE9431645EC}">
                        <a14:shadowObscured xmlns:a14="http://schemas.microsoft.com/office/drawing/2010/main"/>
                      </a:ext>
                    </a:extLst>
                  </pic:spPr>
                </pic:pic>
              </a:graphicData>
            </a:graphic>
          </wp:inline>
        </w:drawing>
      </w:r>
    </w:p>
    <w:p w14:paraId="3A1401AE" w14:textId="0249906C" w:rsidR="00E167F2" w:rsidRPr="0091167E" w:rsidRDefault="0091167E" w:rsidP="0091167E">
      <w:pPr>
        <w:pStyle w:val="Caption"/>
        <w:jc w:val="center"/>
        <w:rPr>
          <w:rFonts w:asciiTheme="majorBidi" w:hAnsiTheme="majorBidi" w:cstheme="majorBidi"/>
          <w:color w:val="000000" w:themeColor="text1"/>
          <w:sz w:val="24"/>
          <w:szCs w:val="24"/>
          <w:lang w:val="sv-SE"/>
        </w:rPr>
      </w:pPr>
      <w:r w:rsidRPr="0091167E">
        <w:rPr>
          <w:rFonts w:asciiTheme="majorBidi" w:hAnsiTheme="majorBidi" w:cstheme="majorBidi"/>
          <w:color w:val="000000" w:themeColor="text1"/>
          <w:sz w:val="24"/>
          <w:szCs w:val="24"/>
          <w:lang w:val="sv-SE"/>
        </w:rPr>
        <w:t xml:space="preserve">Gambar  </w:t>
      </w:r>
      <w:r w:rsidRPr="0091167E">
        <w:rPr>
          <w:rFonts w:asciiTheme="majorBidi" w:hAnsiTheme="majorBidi" w:cstheme="majorBidi"/>
          <w:color w:val="000000" w:themeColor="text1"/>
          <w:sz w:val="24"/>
          <w:szCs w:val="24"/>
          <w:lang w:val="sv-SE"/>
        </w:rPr>
        <w:fldChar w:fldCharType="begin"/>
      </w:r>
      <w:r w:rsidRPr="0091167E">
        <w:rPr>
          <w:rFonts w:asciiTheme="majorBidi" w:hAnsiTheme="majorBidi" w:cstheme="majorBidi"/>
          <w:color w:val="000000" w:themeColor="text1"/>
          <w:sz w:val="24"/>
          <w:szCs w:val="24"/>
          <w:lang w:val="sv-SE"/>
        </w:rPr>
        <w:instrText xml:space="preserve"> SEQ Gambar_ \* ARABIC </w:instrText>
      </w:r>
      <w:r w:rsidRPr="0091167E">
        <w:rPr>
          <w:rFonts w:asciiTheme="majorBidi" w:hAnsiTheme="majorBidi" w:cstheme="majorBidi"/>
          <w:color w:val="000000" w:themeColor="text1"/>
          <w:sz w:val="24"/>
          <w:szCs w:val="24"/>
          <w:lang w:val="sv-SE"/>
        </w:rPr>
        <w:fldChar w:fldCharType="separate"/>
      </w:r>
      <w:r w:rsidR="00136682">
        <w:rPr>
          <w:rFonts w:asciiTheme="majorBidi" w:hAnsiTheme="majorBidi" w:cstheme="majorBidi"/>
          <w:noProof/>
          <w:color w:val="000000" w:themeColor="text1"/>
          <w:sz w:val="24"/>
          <w:szCs w:val="24"/>
          <w:lang w:val="sv-SE"/>
        </w:rPr>
        <w:t>10</w:t>
      </w:r>
      <w:r w:rsidRPr="0091167E">
        <w:rPr>
          <w:rFonts w:asciiTheme="majorBidi" w:hAnsiTheme="majorBidi" w:cstheme="majorBidi"/>
          <w:color w:val="000000" w:themeColor="text1"/>
          <w:sz w:val="24"/>
          <w:szCs w:val="24"/>
          <w:lang w:val="sv-SE"/>
        </w:rPr>
        <w:fldChar w:fldCharType="end"/>
      </w:r>
      <w:r w:rsidRPr="0091167E">
        <w:rPr>
          <w:rFonts w:asciiTheme="majorBidi" w:hAnsiTheme="majorBidi" w:cstheme="majorBidi"/>
          <w:color w:val="000000" w:themeColor="text1"/>
          <w:sz w:val="24"/>
          <w:szCs w:val="24"/>
          <w:lang w:val="sv-SE"/>
        </w:rPr>
        <w:t xml:space="preserve"> Monitoring Stok Gudang</w:t>
      </w:r>
    </w:p>
    <w:p w14:paraId="5CAD4813" w14:textId="6D5A98CC" w:rsidR="00E167F2" w:rsidRPr="006544CC" w:rsidRDefault="00000000" w:rsidP="00BE048D">
      <w:pPr>
        <w:pStyle w:val="Heading2"/>
        <w:rPr>
          <w:rFonts w:asciiTheme="majorBidi" w:hAnsiTheme="majorBidi"/>
          <w:sz w:val="24"/>
          <w:szCs w:val="24"/>
          <w:lang w:val="sv-SE"/>
        </w:rPr>
      </w:pPr>
      <w:bookmarkStart w:id="22" w:name="_Toc236625739"/>
      <w:r w:rsidRPr="00CA7A00">
        <w:rPr>
          <w:rFonts w:asciiTheme="majorBidi" w:hAnsiTheme="majorBidi"/>
          <w:sz w:val="24"/>
          <w:szCs w:val="24"/>
          <w:lang w:val="sv-SE"/>
        </w:rPr>
        <w:lastRenderedPageBreak/>
        <w:t>3.</w:t>
      </w:r>
      <w:r w:rsidR="00BE048D" w:rsidRPr="00CA7A00">
        <w:rPr>
          <w:rFonts w:asciiTheme="majorBidi" w:hAnsiTheme="majorBidi"/>
          <w:sz w:val="24"/>
          <w:szCs w:val="24"/>
          <w:lang w:val="sv-SE"/>
        </w:rPr>
        <w:t>3</w:t>
      </w:r>
      <w:r w:rsidRPr="00CA7A00">
        <w:rPr>
          <w:rFonts w:asciiTheme="majorBidi" w:hAnsiTheme="majorBidi"/>
          <w:sz w:val="24"/>
          <w:szCs w:val="24"/>
          <w:lang w:val="sv-SE"/>
        </w:rPr>
        <w:t>. Modul Mutasi dan Distribusi Internal</w:t>
      </w:r>
      <w:bookmarkEnd w:id="22"/>
    </w:p>
    <w:p w14:paraId="13F44DDE" w14:textId="417289C6" w:rsidR="00CB5304" w:rsidRPr="006544CC" w:rsidRDefault="00CB5304" w:rsidP="00CB5304">
      <w:pPr>
        <w:rPr>
          <w:rFonts w:asciiTheme="majorBidi" w:hAnsiTheme="majorBidi" w:cstheme="majorBidi"/>
          <w:szCs w:val="24"/>
          <w:lang w:val="sv-SE"/>
        </w:rPr>
      </w:pPr>
      <w:r w:rsidRPr="006544CC">
        <w:rPr>
          <w:rFonts w:asciiTheme="majorBidi" w:hAnsiTheme="majorBidi" w:cstheme="majorBidi"/>
          <w:szCs w:val="24"/>
          <w:lang w:val="sv-SE"/>
        </w:rPr>
        <w:drawing>
          <wp:inline distT="0" distB="0" distL="0" distR="0" wp14:anchorId="621C4812" wp14:editId="19739B85">
            <wp:extent cx="5346306" cy="2652713"/>
            <wp:effectExtent l="0" t="0" r="6985" b="0"/>
            <wp:docPr id="193413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33184" name=""/>
                    <pic:cNvPicPr/>
                  </pic:nvPicPr>
                  <pic:blipFill>
                    <a:blip r:embed="rId21"/>
                    <a:stretch>
                      <a:fillRect/>
                    </a:stretch>
                  </pic:blipFill>
                  <pic:spPr>
                    <a:xfrm>
                      <a:off x="0" y="0"/>
                      <a:ext cx="5352657" cy="2655864"/>
                    </a:xfrm>
                    <a:prstGeom prst="rect">
                      <a:avLst/>
                    </a:prstGeom>
                  </pic:spPr>
                </pic:pic>
              </a:graphicData>
            </a:graphic>
          </wp:inline>
        </w:drawing>
      </w:r>
    </w:p>
    <w:p w14:paraId="7EB2E980" w14:textId="77777777" w:rsidR="00E167F2" w:rsidRPr="006544CC" w:rsidRDefault="00000000" w:rsidP="000E1A15">
      <w:pPr>
        <w:jc w:val="both"/>
        <w:rPr>
          <w:rFonts w:asciiTheme="majorBidi" w:hAnsiTheme="majorBidi" w:cstheme="majorBidi"/>
          <w:szCs w:val="24"/>
          <w:lang w:val="sv-SE"/>
        </w:rPr>
      </w:pPr>
      <w:r w:rsidRPr="006544CC">
        <w:rPr>
          <w:rFonts w:asciiTheme="majorBidi" w:hAnsiTheme="majorBidi" w:cstheme="majorBidi"/>
          <w:szCs w:val="24"/>
          <w:lang w:val="sv-SE"/>
        </w:rPr>
        <w:t>Memfasilitasi alur pengeluaran barang dari Gudang Utama ke Unit/Sub-Gudang.</w:t>
      </w:r>
    </w:p>
    <w:p w14:paraId="30B4C338" w14:textId="2291F978" w:rsidR="00E167F2" w:rsidRPr="006544CC" w:rsidRDefault="00000000" w:rsidP="000E1A15">
      <w:pPr>
        <w:pStyle w:val="ListBullet"/>
        <w:jc w:val="both"/>
        <w:rPr>
          <w:rFonts w:asciiTheme="majorBidi" w:hAnsiTheme="majorBidi" w:cstheme="majorBidi"/>
          <w:szCs w:val="24"/>
          <w:lang w:val="sv-SE"/>
        </w:rPr>
      </w:pPr>
      <w:r w:rsidRPr="006544CC">
        <w:rPr>
          <w:rFonts w:asciiTheme="majorBidi" w:hAnsiTheme="majorBidi" w:cstheme="majorBidi"/>
          <w:b/>
          <w:szCs w:val="24"/>
          <w:lang w:val="sv-SE"/>
        </w:rPr>
        <w:t xml:space="preserve">Cetak Surat Internal: </w:t>
      </w:r>
      <w:r w:rsidRPr="006544CC">
        <w:rPr>
          <w:rFonts w:asciiTheme="majorBidi" w:hAnsiTheme="majorBidi" w:cstheme="majorBidi"/>
          <w:szCs w:val="24"/>
          <w:lang w:val="sv-SE"/>
        </w:rPr>
        <w:t>Admin gudang mencetak struk/dokumen pengiriman sebagai bukti fisik saat mendistribusikan barang.</w:t>
      </w:r>
    </w:p>
    <w:p w14:paraId="46E68920" w14:textId="1FE32B52" w:rsidR="00EA775F" w:rsidRPr="006544CC" w:rsidRDefault="00000000" w:rsidP="00083C9E">
      <w:pPr>
        <w:pStyle w:val="ListBullet"/>
        <w:jc w:val="both"/>
        <w:rPr>
          <w:rFonts w:asciiTheme="majorBidi" w:hAnsiTheme="majorBidi" w:cstheme="majorBidi"/>
          <w:szCs w:val="24"/>
          <w:lang w:val="sv-SE"/>
        </w:rPr>
      </w:pPr>
      <w:r w:rsidRPr="006544CC">
        <w:rPr>
          <w:rFonts w:asciiTheme="majorBidi" w:hAnsiTheme="majorBidi" w:cstheme="majorBidi"/>
          <w:b/>
          <w:szCs w:val="24"/>
          <w:lang w:val="sv-SE"/>
        </w:rPr>
        <w:t xml:space="preserve">Digital Handover (Serah Terima): </w:t>
      </w:r>
      <w:r w:rsidRPr="006544CC">
        <w:rPr>
          <w:rFonts w:asciiTheme="majorBidi" w:hAnsiTheme="majorBidi" w:cstheme="majorBidi"/>
          <w:szCs w:val="24"/>
          <w:lang w:val="sv-SE"/>
        </w:rPr>
        <w:t>Saat barang tiba di ruangan, pihak ruangan menekan tombol "Terima Barang" di sistem, barulah stok di Gudang Pusat resmi terpotong dan mutasi stok tercatat.</w:t>
      </w:r>
    </w:p>
    <w:p w14:paraId="15277B67" w14:textId="6D904E0E" w:rsidR="00E167F2" w:rsidRPr="00BE048D" w:rsidRDefault="00000000" w:rsidP="00BE048D">
      <w:pPr>
        <w:pStyle w:val="Heading2"/>
        <w:rPr>
          <w:rFonts w:asciiTheme="majorBidi" w:hAnsiTheme="majorBidi"/>
          <w:sz w:val="24"/>
          <w:szCs w:val="24"/>
          <w:lang w:val="en-ID"/>
        </w:rPr>
      </w:pPr>
      <w:bookmarkStart w:id="23" w:name="_Toc236625740"/>
      <w:r w:rsidRPr="00BE048D">
        <w:rPr>
          <w:rFonts w:asciiTheme="majorBidi" w:hAnsiTheme="majorBidi"/>
          <w:sz w:val="24"/>
          <w:szCs w:val="24"/>
          <w:lang w:val="en-ID"/>
        </w:rPr>
        <w:t>3.</w:t>
      </w:r>
      <w:r w:rsidR="00BE048D">
        <w:rPr>
          <w:rFonts w:asciiTheme="majorBidi" w:hAnsiTheme="majorBidi"/>
          <w:sz w:val="24"/>
          <w:szCs w:val="24"/>
          <w:lang w:val="en-ID"/>
        </w:rPr>
        <w:t>4</w:t>
      </w:r>
      <w:r w:rsidRPr="00BE048D">
        <w:rPr>
          <w:rFonts w:asciiTheme="majorBidi" w:hAnsiTheme="majorBidi"/>
          <w:sz w:val="24"/>
          <w:szCs w:val="24"/>
          <w:lang w:val="en-ID"/>
        </w:rPr>
        <w:t>. Modul Pengadaan (Procurement) dan Approval Berjenjang</w:t>
      </w:r>
      <w:bookmarkEnd w:id="23"/>
    </w:p>
    <w:p w14:paraId="6FB777C7" w14:textId="399C7DD7" w:rsidR="00CB5304" w:rsidRPr="006544CC" w:rsidRDefault="00CB5304" w:rsidP="000E1A15">
      <w:pPr>
        <w:jc w:val="both"/>
        <w:rPr>
          <w:rFonts w:asciiTheme="majorBidi" w:hAnsiTheme="majorBidi" w:cstheme="majorBidi"/>
          <w:szCs w:val="24"/>
        </w:rPr>
      </w:pPr>
      <w:r w:rsidRPr="006544CC">
        <w:rPr>
          <w:rFonts w:asciiTheme="majorBidi" w:hAnsiTheme="majorBidi" w:cstheme="majorBidi"/>
          <w:szCs w:val="24"/>
        </w:rPr>
        <w:drawing>
          <wp:inline distT="0" distB="0" distL="0" distR="0" wp14:anchorId="43946BE2" wp14:editId="752B7466">
            <wp:extent cx="5274310" cy="2506133"/>
            <wp:effectExtent l="0" t="0" r="2540" b="8890"/>
            <wp:docPr id="79898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85870" name=""/>
                    <pic:cNvPicPr/>
                  </pic:nvPicPr>
                  <pic:blipFill rotWithShape="1">
                    <a:blip r:embed="rId22"/>
                    <a:srcRect b="2359"/>
                    <a:stretch>
                      <a:fillRect/>
                    </a:stretch>
                  </pic:blipFill>
                  <pic:spPr bwMode="auto">
                    <a:xfrm>
                      <a:off x="0" y="0"/>
                      <a:ext cx="5274310" cy="2506133"/>
                    </a:xfrm>
                    <a:prstGeom prst="rect">
                      <a:avLst/>
                    </a:prstGeom>
                    <a:ln>
                      <a:noFill/>
                    </a:ln>
                    <a:extLst>
                      <a:ext uri="{53640926-AAD7-44D8-BBD7-CCE9431645EC}">
                        <a14:shadowObscured xmlns:a14="http://schemas.microsoft.com/office/drawing/2010/main"/>
                      </a:ext>
                    </a:extLst>
                  </pic:spPr>
                </pic:pic>
              </a:graphicData>
            </a:graphic>
          </wp:inline>
        </w:drawing>
      </w:r>
    </w:p>
    <w:p w14:paraId="65138D7F" w14:textId="51B512F8" w:rsidR="002757B9" w:rsidRPr="006544CC" w:rsidRDefault="00000000" w:rsidP="006544CC">
      <w:pPr>
        <w:jc w:val="center"/>
        <w:rPr>
          <w:rFonts w:asciiTheme="majorBidi" w:hAnsiTheme="majorBidi" w:cstheme="majorBidi"/>
          <w:szCs w:val="24"/>
        </w:rPr>
      </w:pPr>
      <w:r w:rsidRPr="006544CC">
        <w:rPr>
          <w:rFonts w:asciiTheme="majorBidi" w:hAnsiTheme="majorBidi" w:cstheme="majorBidi"/>
          <w:szCs w:val="24"/>
        </w:rPr>
        <w:t xml:space="preserve"> Halaman Approval dan Purchase Order</w:t>
      </w:r>
    </w:p>
    <w:p w14:paraId="0F51C0C7" w14:textId="7CC701D9" w:rsidR="00E167F2" w:rsidRPr="00BE048D" w:rsidRDefault="00000000" w:rsidP="00BE048D">
      <w:pPr>
        <w:pStyle w:val="Heading2"/>
        <w:rPr>
          <w:rFonts w:asciiTheme="majorBidi" w:hAnsiTheme="majorBidi"/>
          <w:sz w:val="24"/>
          <w:szCs w:val="24"/>
          <w:lang w:val="en-ID"/>
        </w:rPr>
      </w:pPr>
      <w:bookmarkStart w:id="24" w:name="_Toc236625741"/>
      <w:r w:rsidRPr="00BE048D">
        <w:rPr>
          <w:rFonts w:asciiTheme="majorBidi" w:hAnsiTheme="majorBidi"/>
          <w:sz w:val="24"/>
          <w:szCs w:val="24"/>
          <w:lang w:val="en-ID"/>
        </w:rPr>
        <w:lastRenderedPageBreak/>
        <w:t>3.</w:t>
      </w:r>
      <w:r w:rsidR="00BE048D">
        <w:rPr>
          <w:rFonts w:asciiTheme="majorBidi" w:hAnsiTheme="majorBidi"/>
          <w:sz w:val="24"/>
          <w:szCs w:val="24"/>
          <w:lang w:val="en-ID"/>
        </w:rPr>
        <w:t>5</w:t>
      </w:r>
      <w:r w:rsidRPr="00BE048D">
        <w:rPr>
          <w:rFonts w:asciiTheme="majorBidi" w:hAnsiTheme="majorBidi"/>
          <w:sz w:val="24"/>
          <w:szCs w:val="24"/>
          <w:lang w:val="en-ID"/>
        </w:rPr>
        <w:t>. Modul Penerimaan Barang</w:t>
      </w:r>
      <w:bookmarkEnd w:id="24"/>
      <w:r w:rsidRPr="00BE048D">
        <w:rPr>
          <w:rFonts w:asciiTheme="majorBidi" w:hAnsiTheme="majorBidi"/>
          <w:sz w:val="24"/>
          <w:szCs w:val="24"/>
          <w:lang w:val="en-ID"/>
        </w:rPr>
        <w:t xml:space="preserve"> </w:t>
      </w:r>
    </w:p>
    <w:p w14:paraId="6B3E5047" w14:textId="53375579" w:rsidR="002757B9" w:rsidRPr="006544CC" w:rsidRDefault="002757B9" w:rsidP="002757B9">
      <w:pPr>
        <w:rPr>
          <w:rFonts w:asciiTheme="majorBidi" w:hAnsiTheme="majorBidi" w:cstheme="majorBidi"/>
          <w:szCs w:val="24"/>
        </w:rPr>
      </w:pPr>
      <w:r w:rsidRPr="006544CC">
        <w:rPr>
          <w:rFonts w:asciiTheme="majorBidi" w:hAnsiTheme="majorBidi" w:cstheme="majorBidi"/>
          <w:noProof/>
          <w:szCs w:val="24"/>
          <w:lang w:val="sv-SE"/>
        </w:rPr>
        <w:drawing>
          <wp:inline distT="0" distB="0" distL="0" distR="0" wp14:anchorId="0CD6D289" wp14:editId="52D6D8D8">
            <wp:extent cx="5274310" cy="3162300"/>
            <wp:effectExtent l="0" t="0" r="2540" b="0"/>
            <wp:docPr id="1179628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94466" name=""/>
                    <pic:cNvPicPr/>
                  </pic:nvPicPr>
                  <pic:blipFill>
                    <a:blip r:embed="rId16"/>
                    <a:stretch>
                      <a:fillRect/>
                    </a:stretch>
                  </pic:blipFill>
                  <pic:spPr>
                    <a:xfrm>
                      <a:off x="0" y="0"/>
                      <a:ext cx="5274310" cy="3162300"/>
                    </a:xfrm>
                    <a:prstGeom prst="rect">
                      <a:avLst/>
                    </a:prstGeom>
                  </pic:spPr>
                </pic:pic>
              </a:graphicData>
            </a:graphic>
          </wp:inline>
        </w:drawing>
      </w:r>
    </w:p>
    <w:p w14:paraId="4E5D4ACA" w14:textId="77777777" w:rsidR="00E167F2" w:rsidRPr="006544CC" w:rsidRDefault="00000000" w:rsidP="000E1A15">
      <w:pPr>
        <w:pStyle w:val="ListBullet"/>
        <w:jc w:val="both"/>
        <w:rPr>
          <w:rFonts w:asciiTheme="majorBidi" w:hAnsiTheme="majorBidi" w:cstheme="majorBidi"/>
          <w:szCs w:val="24"/>
          <w:lang w:val="sv-SE"/>
        </w:rPr>
      </w:pPr>
      <w:r w:rsidRPr="006544CC">
        <w:rPr>
          <w:rFonts w:asciiTheme="majorBidi" w:hAnsiTheme="majorBidi" w:cstheme="majorBidi"/>
          <w:b/>
          <w:szCs w:val="24"/>
          <w:lang w:val="sv-SE"/>
        </w:rPr>
        <w:t xml:space="preserve">Pencocokan Faktur: </w:t>
      </w:r>
      <w:r w:rsidRPr="006544CC">
        <w:rPr>
          <w:rFonts w:asciiTheme="majorBidi" w:hAnsiTheme="majorBidi" w:cstheme="majorBidi"/>
          <w:szCs w:val="24"/>
          <w:lang w:val="sv-SE"/>
        </w:rPr>
        <w:t>Mencocokkan fisik barang yang dikirim oleh vendor dengan PO rumah sakit.</w:t>
      </w:r>
    </w:p>
    <w:p w14:paraId="0165832A" w14:textId="498A0458" w:rsidR="00D668DA" w:rsidRPr="00B5225F" w:rsidRDefault="00000000" w:rsidP="00B5225F">
      <w:pPr>
        <w:pStyle w:val="ListBullet"/>
        <w:jc w:val="both"/>
        <w:rPr>
          <w:rFonts w:asciiTheme="majorBidi" w:hAnsiTheme="majorBidi" w:cstheme="majorBidi"/>
          <w:szCs w:val="24"/>
          <w:lang w:val="sv-SE"/>
        </w:rPr>
      </w:pPr>
      <w:r w:rsidRPr="006544CC">
        <w:rPr>
          <w:rFonts w:asciiTheme="majorBidi" w:hAnsiTheme="majorBidi" w:cstheme="majorBidi"/>
          <w:b/>
          <w:szCs w:val="24"/>
          <w:lang w:val="sv-SE"/>
        </w:rPr>
        <w:t xml:space="preserve">Mutasi Masuk: </w:t>
      </w:r>
      <w:r w:rsidRPr="006544CC">
        <w:rPr>
          <w:rFonts w:asciiTheme="majorBidi" w:hAnsiTheme="majorBidi" w:cstheme="majorBidi"/>
          <w:szCs w:val="24"/>
          <w:lang w:val="sv-SE"/>
        </w:rPr>
        <w:t>Stok gudang utama otomatis bertambah begitu penerimaan dikonfirmasi di sistem.</w:t>
      </w:r>
    </w:p>
    <w:p w14:paraId="0BBB7211" w14:textId="2BFF768E" w:rsidR="00167723" w:rsidRPr="00E174CA" w:rsidRDefault="006544CC" w:rsidP="00E174CA">
      <w:pPr>
        <w:pStyle w:val="Heading1"/>
        <w:spacing w:before="0"/>
        <w:rPr>
          <w:rFonts w:asciiTheme="majorBidi" w:hAnsiTheme="majorBidi"/>
          <w:sz w:val="24"/>
          <w:szCs w:val="24"/>
          <w:lang w:val="sv-SE"/>
        </w:rPr>
      </w:pPr>
      <w:bookmarkStart w:id="25" w:name="_Toc236625742"/>
      <w:r w:rsidRPr="00E174CA">
        <w:rPr>
          <w:rFonts w:asciiTheme="majorBidi" w:hAnsiTheme="majorBidi"/>
          <w:sz w:val="24"/>
          <w:szCs w:val="24"/>
          <w:lang w:val="sv-SE"/>
        </w:rPr>
        <w:t>4. Implemetasi  Penggunaan Sistem Dari Berbagai Role</w:t>
      </w:r>
      <w:bookmarkEnd w:id="25"/>
    </w:p>
    <w:p w14:paraId="15F3FD2C" w14:textId="779A535C" w:rsidR="006544CC" w:rsidRPr="003F2BBF" w:rsidRDefault="00000000" w:rsidP="00E174CA">
      <w:pPr>
        <w:pStyle w:val="Heading2"/>
        <w:spacing w:before="0"/>
        <w:rPr>
          <w:rFonts w:asciiTheme="majorBidi" w:hAnsiTheme="majorBidi"/>
          <w:sz w:val="24"/>
          <w:szCs w:val="24"/>
          <w:lang w:val="sv-SE"/>
        </w:rPr>
      </w:pPr>
      <w:bookmarkStart w:id="26" w:name="_Toc236625743"/>
      <w:r w:rsidRPr="003F2BBF">
        <w:rPr>
          <w:rFonts w:asciiTheme="majorBidi" w:hAnsiTheme="majorBidi"/>
          <w:sz w:val="24"/>
          <w:szCs w:val="24"/>
          <w:lang w:val="sv-SE"/>
        </w:rPr>
        <w:t>4.1 Penggunaan oleh Unit</w:t>
      </w:r>
      <w:r w:rsidR="006544CC" w:rsidRPr="003F2BBF">
        <w:rPr>
          <w:rFonts w:asciiTheme="majorBidi" w:hAnsiTheme="majorBidi"/>
          <w:sz w:val="24"/>
          <w:szCs w:val="24"/>
          <w:lang w:val="sv-SE"/>
        </w:rPr>
        <w:t xml:space="preserve"> (Pemintaa</w:t>
      </w:r>
      <w:r w:rsidR="00BE048D">
        <w:rPr>
          <w:rFonts w:asciiTheme="majorBidi" w:hAnsiTheme="majorBidi"/>
          <w:sz w:val="24"/>
          <w:szCs w:val="24"/>
          <w:lang w:val="sv-SE"/>
        </w:rPr>
        <w:t>n</w:t>
      </w:r>
      <w:r w:rsidR="006544CC" w:rsidRPr="003F2BBF">
        <w:rPr>
          <w:rFonts w:asciiTheme="majorBidi" w:hAnsiTheme="majorBidi"/>
          <w:sz w:val="24"/>
          <w:szCs w:val="24"/>
          <w:lang w:val="sv-SE"/>
        </w:rPr>
        <w:t xml:space="preserve"> BHP)</w:t>
      </w:r>
      <w:bookmarkEnd w:id="26"/>
    </w:p>
    <w:p w14:paraId="2A22D57A" w14:textId="77777777" w:rsidR="003F2BBF" w:rsidRPr="00BE048D" w:rsidRDefault="006544CC" w:rsidP="0091167E">
      <w:pPr>
        <w:pStyle w:val="Heading3"/>
        <w:spacing w:before="0"/>
        <w:ind w:left="284"/>
        <w:rPr>
          <w:rFonts w:asciiTheme="majorBidi" w:hAnsiTheme="majorBidi"/>
          <w:lang w:val="sv-SE"/>
        </w:rPr>
      </w:pPr>
      <w:bookmarkStart w:id="27" w:name="_Toc236625744"/>
      <w:r w:rsidRPr="00BE048D">
        <w:rPr>
          <w:rFonts w:asciiTheme="majorBidi" w:hAnsiTheme="majorBidi"/>
          <w:lang w:val="sv-SE"/>
        </w:rPr>
        <w:t>4.1.1 Permintaan BHP Rutin</w:t>
      </w:r>
      <w:bookmarkEnd w:id="27"/>
      <w:r w:rsidRPr="00BE048D">
        <w:rPr>
          <w:rFonts w:asciiTheme="majorBidi" w:hAnsiTheme="majorBidi"/>
          <w:lang w:val="sv-SE"/>
        </w:rPr>
        <w:t xml:space="preserve"> </w:t>
      </w:r>
    </w:p>
    <w:p w14:paraId="487C366F" w14:textId="7253EC29" w:rsidR="003F2BBF" w:rsidRPr="0091167E" w:rsidRDefault="003F2BBF" w:rsidP="0091167E">
      <w:pPr>
        <w:pStyle w:val="Heading3"/>
        <w:spacing w:before="0"/>
        <w:ind w:left="284"/>
        <w:rPr>
          <w:rFonts w:asciiTheme="majorBidi" w:hAnsiTheme="majorBidi"/>
          <w:lang w:val="sv-SE"/>
        </w:rPr>
      </w:pPr>
      <w:bookmarkStart w:id="28" w:name="_Toc236625745"/>
      <w:r w:rsidRPr="0091167E">
        <w:rPr>
          <w:rFonts w:asciiTheme="majorBidi" w:hAnsiTheme="majorBidi"/>
          <w:lang w:val="sv-SE"/>
        </w:rPr>
        <w:t>A. Alur Proses</w:t>
      </w:r>
      <w:bookmarkEnd w:id="28"/>
    </w:p>
    <w:p w14:paraId="0BCC25A8" w14:textId="7E9EB8C2" w:rsidR="006544CC" w:rsidRDefault="003F2BBF" w:rsidP="006544CC">
      <w:pPr>
        <w:rPr>
          <w:lang w:val="sv-SE"/>
        </w:rPr>
      </w:pPr>
      <w:r w:rsidRPr="003F2BBF">
        <w:rPr>
          <w:lang w:val="sv-SE"/>
        </w:rPr>
        <w:drawing>
          <wp:inline distT="0" distB="0" distL="0" distR="0" wp14:anchorId="2C19C71D" wp14:editId="33DBFC77">
            <wp:extent cx="5405120" cy="508000"/>
            <wp:effectExtent l="0" t="0" r="5080" b="6350"/>
            <wp:docPr id="79855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56002" name=""/>
                    <pic:cNvPicPr/>
                  </pic:nvPicPr>
                  <pic:blipFill>
                    <a:blip r:embed="rId23"/>
                    <a:stretch>
                      <a:fillRect/>
                    </a:stretch>
                  </pic:blipFill>
                  <pic:spPr>
                    <a:xfrm>
                      <a:off x="0" y="0"/>
                      <a:ext cx="5405120" cy="508000"/>
                    </a:xfrm>
                    <a:prstGeom prst="rect">
                      <a:avLst/>
                    </a:prstGeom>
                  </pic:spPr>
                </pic:pic>
              </a:graphicData>
            </a:graphic>
          </wp:inline>
        </w:drawing>
      </w:r>
    </w:p>
    <w:p w14:paraId="53E7EC04" w14:textId="77777777" w:rsidR="003F2BBF" w:rsidRPr="003F2BBF" w:rsidRDefault="003F2BBF" w:rsidP="003F2BBF">
      <w:pPr>
        <w:numPr>
          <w:ilvl w:val="0"/>
          <w:numId w:val="17"/>
        </w:numPr>
        <w:spacing w:after="0"/>
        <w:rPr>
          <w:lang w:val="en-ID"/>
        </w:rPr>
      </w:pPr>
      <w:r w:rsidRPr="003F2BBF">
        <w:rPr>
          <w:b/>
          <w:bCs/>
          <w:lang w:val="sv-SE"/>
        </w:rPr>
        <w:t>Pengajuan</w:t>
      </w:r>
      <w:r w:rsidRPr="003F2BBF">
        <w:rPr>
          <w:lang w:val="sv-SE"/>
        </w:rPr>
        <w:br/>
        <w:t xml:space="preserve">Unit pemohon memilih barang, mengisi jumlah kebutuhan, serta memberikan keterangan permintaan. </w:t>
      </w:r>
      <w:proofErr w:type="spellStart"/>
      <w:r w:rsidRPr="003F2BBF">
        <w:rPr>
          <w:lang w:val="en-ID"/>
        </w:rPr>
        <w:t>Setelah</w:t>
      </w:r>
      <w:proofErr w:type="spellEnd"/>
      <w:r w:rsidRPr="003F2BBF">
        <w:rPr>
          <w:lang w:val="en-ID"/>
        </w:rPr>
        <w:t xml:space="preserve"> data </w:t>
      </w:r>
      <w:proofErr w:type="spellStart"/>
      <w:r w:rsidRPr="003F2BBF">
        <w:rPr>
          <w:lang w:val="en-ID"/>
        </w:rPr>
        <w:t>dipastikan</w:t>
      </w:r>
      <w:proofErr w:type="spellEnd"/>
      <w:r w:rsidRPr="003F2BBF">
        <w:rPr>
          <w:lang w:val="en-ID"/>
        </w:rPr>
        <w:t xml:space="preserve"> </w:t>
      </w:r>
      <w:proofErr w:type="spellStart"/>
      <w:r w:rsidRPr="003F2BBF">
        <w:rPr>
          <w:lang w:val="en-ID"/>
        </w:rPr>
        <w:t>benar</w:t>
      </w:r>
      <w:proofErr w:type="spellEnd"/>
      <w:r w:rsidRPr="003F2BBF">
        <w:rPr>
          <w:lang w:val="en-ID"/>
        </w:rPr>
        <w:t xml:space="preserve">, </w:t>
      </w:r>
      <w:proofErr w:type="spellStart"/>
      <w:r w:rsidRPr="003F2BBF">
        <w:rPr>
          <w:lang w:val="en-ID"/>
        </w:rPr>
        <w:t>pengajuan</w:t>
      </w:r>
      <w:proofErr w:type="spellEnd"/>
      <w:r w:rsidRPr="003F2BBF">
        <w:rPr>
          <w:lang w:val="en-ID"/>
        </w:rPr>
        <w:t xml:space="preserve"> </w:t>
      </w:r>
      <w:proofErr w:type="spellStart"/>
      <w:r w:rsidRPr="003F2BBF">
        <w:rPr>
          <w:lang w:val="en-ID"/>
        </w:rPr>
        <w:t>dikirim</w:t>
      </w:r>
      <w:proofErr w:type="spellEnd"/>
      <w:r w:rsidRPr="003F2BBF">
        <w:rPr>
          <w:lang w:val="en-ID"/>
        </w:rPr>
        <w:t xml:space="preserve"> </w:t>
      </w:r>
      <w:proofErr w:type="spellStart"/>
      <w:r w:rsidRPr="003F2BBF">
        <w:rPr>
          <w:lang w:val="en-ID"/>
        </w:rPr>
        <w:t>melalui</w:t>
      </w:r>
      <w:proofErr w:type="spellEnd"/>
      <w:r w:rsidRPr="003F2BBF">
        <w:rPr>
          <w:lang w:val="en-ID"/>
        </w:rPr>
        <w:t xml:space="preserve"> </w:t>
      </w:r>
      <w:proofErr w:type="spellStart"/>
      <w:r w:rsidRPr="003F2BBF">
        <w:rPr>
          <w:lang w:val="en-ID"/>
        </w:rPr>
        <w:t>sistem</w:t>
      </w:r>
      <w:proofErr w:type="spellEnd"/>
      <w:r w:rsidRPr="003F2BBF">
        <w:rPr>
          <w:lang w:val="en-ID"/>
        </w:rPr>
        <w:t xml:space="preserve">. </w:t>
      </w:r>
    </w:p>
    <w:p w14:paraId="03563F1B" w14:textId="77777777" w:rsidR="003F2BBF" w:rsidRPr="003F2BBF" w:rsidRDefault="003F2BBF" w:rsidP="003F2BBF">
      <w:pPr>
        <w:numPr>
          <w:ilvl w:val="0"/>
          <w:numId w:val="17"/>
        </w:numPr>
        <w:spacing w:after="0"/>
        <w:rPr>
          <w:lang w:val="sv-SE"/>
        </w:rPr>
      </w:pPr>
      <w:r w:rsidRPr="003F2BBF">
        <w:rPr>
          <w:b/>
          <w:bCs/>
          <w:lang w:val="sv-SE"/>
        </w:rPr>
        <w:t>Persetujuan</w:t>
      </w:r>
      <w:r w:rsidRPr="003F2BBF">
        <w:rPr>
          <w:lang w:val="sv-SE"/>
        </w:rPr>
        <w:br/>
        <w:t xml:space="preserve">Pengajuan diperiksa oleh pihak yang berwenang. Permintaan dapat disetujui, ditolak, atau dikembalikan untuk diperbaiki apabila terdapat data yang belum sesuai. </w:t>
      </w:r>
    </w:p>
    <w:p w14:paraId="1EBFA6A2" w14:textId="77777777" w:rsidR="003F2BBF" w:rsidRPr="003F2BBF" w:rsidRDefault="003F2BBF" w:rsidP="003F2BBF">
      <w:pPr>
        <w:numPr>
          <w:ilvl w:val="0"/>
          <w:numId w:val="17"/>
        </w:numPr>
        <w:spacing w:after="0"/>
        <w:rPr>
          <w:lang w:val="en-ID"/>
        </w:rPr>
      </w:pPr>
      <w:r w:rsidRPr="003F2BBF">
        <w:rPr>
          <w:b/>
          <w:bCs/>
          <w:lang w:val="sv-SE"/>
        </w:rPr>
        <w:t>Verifikasi Gudang</w:t>
      </w:r>
      <w:r w:rsidRPr="003F2BBF">
        <w:rPr>
          <w:lang w:val="sv-SE"/>
        </w:rPr>
        <w:br/>
        <w:t xml:space="preserve">Petugas logistik memeriksa ketersediaan stok dan menyesuaikan jumlah barang yang dapat diberikan. </w:t>
      </w:r>
      <w:r w:rsidRPr="003F2BBF">
        <w:rPr>
          <w:lang w:val="en-ID"/>
        </w:rPr>
        <w:t xml:space="preserve">Barang yang </w:t>
      </w:r>
      <w:proofErr w:type="spellStart"/>
      <w:r w:rsidRPr="003F2BBF">
        <w:rPr>
          <w:lang w:val="en-ID"/>
        </w:rPr>
        <w:t>tersedia</w:t>
      </w:r>
      <w:proofErr w:type="spellEnd"/>
      <w:r w:rsidRPr="003F2BBF">
        <w:rPr>
          <w:lang w:val="en-ID"/>
        </w:rPr>
        <w:t xml:space="preserve"> </w:t>
      </w:r>
      <w:proofErr w:type="spellStart"/>
      <w:r w:rsidRPr="003F2BBF">
        <w:rPr>
          <w:lang w:val="en-ID"/>
        </w:rPr>
        <w:t>kemudian</w:t>
      </w:r>
      <w:proofErr w:type="spellEnd"/>
      <w:r w:rsidRPr="003F2BBF">
        <w:rPr>
          <w:lang w:val="en-ID"/>
        </w:rPr>
        <w:t xml:space="preserve"> </w:t>
      </w:r>
      <w:proofErr w:type="spellStart"/>
      <w:r w:rsidRPr="003F2BBF">
        <w:rPr>
          <w:lang w:val="en-ID"/>
        </w:rPr>
        <w:t>disiapkan</w:t>
      </w:r>
      <w:proofErr w:type="spellEnd"/>
      <w:r w:rsidRPr="003F2BBF">
        <w:rPr>
          <w:lang w:val="en-ID"/>
        </w:rPr>
        <w:t xml:space="preserve"> </w:t>
      </w:r>
      <w:proofErr w:type="spellStart"/>
      <w:r w:rsidRPr="003F2BBF">
        <w:rPr>
          <w:lang w:val="en-ID"/>
        </w:rPr>
        <w:t>untuk</w:t>
      </w:r>
      <w:proofErr w:type="spellEnd"/>
      <w:r w:rsidRPr="003F2BBF">
        <w:rPr>
          <w:lang w:val="en-ID"/>
        </w:rPr>
        <w:t xml:space="preserve"> unit </w:t>
      </w:r>
      <w:proofErr w:type="spellStart"/>
      <w:r w:rsidRPr="003F2BBF">
        <w:rPr>
          <w:lang w:val="en-ID"/>
        </w:rPr>
        <w:t>pemohon</w:t>
      </w:r>
      <w:proofErr w:type="spellEnd"/>
      <w:r w:rsidRPr="003F2BBF">
        <w:rPr>
          <w:lang w:val="en-ID"/>
        </w:rPr>
        <w:t xml:space="preserve">. </w:t>
      </w:r>
    </w:p>
    <w:p w14:paraId="396854B1" w14:textId="77777777" w:rsidR="003F2BBF" w:rsidRPr="003F2BBF" w:rsidRDefault="003F2BBF" w:rsidP="003F2BBF">
      <w:pPr>
        <w:numPr>
          <w:ilvl w:val="0"/>
          <w:numId w:val="17"/>
        </w:numPr>
        <w:spacing w:after="0"/>
        <w:rPr>
          <w:lang w:val="sv-SE"/>
        </w:rPr>
      </w:pPr>
      <w:r w:rsidRPr="003F2BBF">
        <w:rPr>
          <w:b/>
          <w:bCs/>
          <w:lang w:val="sv-SE"/>
        </w:rPr>
        <w:lastRenderedPageBreak/>
        <w:t>Siap Diambil</w:t>
      </w:r>
      <w:r w:rsidRPr="003F2BBF">
        <w:rPr>
          <w:lang w:val="sv-SE"/>
        </w:rPr>
        <w:br/>
        <w:t xml:space="preserve">Setelah barang selesai disiapkan, status permintaan berubah menjadi siap diambil. Unit pemohon dapat datang ke bagian logistik untuk mengambil barang. </w:t>
      </w:r>
    </w:p>
    <w:p w14:paraId="7285DAD9" w14:textId="77777777" w:rsidR="003F2BBF" w:rsidRPr="003F2BBF" w:rsidRDefault="003F2BBF" w:rsidP="003F2BBF">
      <w:pPr>
        <w:numPr>
          <w:ilvl w:val="0"/>
          <w:numId w:val="17"/>
        </w:numPr>
        <w:spacing w:after="0"/>
        <w:rPr>
          <w:lang w:val="en-ID"/>
        </w:rPr>
      </w:pPr>
      <w:r w:rsidRPr="003F2BBF">
        <w:rPr>
          <w:b/>
          <w:bCs/>
          <w:lang w:val="sv-SE"/>
        </w:rPr>
        <w:t>Selesai</w:t>
      </w:r>
      <w:r w:rsidRPr="003F2BBF">
        <w:rPr>
          <w:lang w:val="sv-SE"/>
        </w:rPr>
        <w:br/>
        <w:t xml:space="preserve">Barang diserahkan kepada unit pemohon dan penerimaan dikonfirmasi dalam sistem. </w:t>
      </w:r>
      <w:r w:rsidRPr="003F2BBF">
        <w:rPr>
          <w:lang w:val="en-ID"/>
        </w:rPr>
        <w:t xml:space="preserve">Proses </w:t>
      </w:r>
      <w:proofErr w:type="spellStart"/>
      <w:r w:rsidRPr="003F2BBF">
        <w:rPr>
          <w:lang w:val="en-ID"/>
        </w:rPr>
        <w:t>permintaan</w:t>
      </w:r>
      <w:proofErr w:type="spellEnd"/>
      <w:r w:rsidRPr="003F2BBF">
        <w:rPr>
          <w:lang w:val="en-ID"/>
        </w:rPr>
        <w:t xml:space="preserve"> </w:t>
      </w:r>
      <w:proofErr w:type="spellStart"/>
      <w:r w:rsidRPr="003F2BBF">
        <w:rPr>
          <w:lang w:val="en-ID"/>
        </w:rPr>
        <w:t>kemudian</w:t>
      </w:r>
      <w:proofErr w:type="spellEnd"/>
      <w:r w:rsidRPr="003F2BBF">
        <w:rPr>
          <w:lang w:val="en-ID"/>
        </w:rPr>
        <w:t xml:space="preserve"> </w:t>
      </w:r>
      <w:proofErr w:type="spellStart"/>
      <w:r w:rsidRPr="003F2BBF">
        <w:rPr>
          <w:lang w:val="en-ID"/>
        </w:rPr>
        <w:t>dinyatakan</w:t>
      </w:r>
      <w:proofErr w:type="spellEnd"/>
      <w:r w:rsidRPr="003F2BBF">
        <w:rPr>
          <w:lang w:val="en-ID"/>
        </w:rPr>
        <w:t xml:space="preserve"> </w:t>
      </w:r>
      <w:proofErr w:type="spellStart"/>
      <w:r w:rsidRPr="003F2BBF">
        <w:rPr>
          <w:lang w:val="en-ID"/>
        </w:rPr>
        <w:t>selesai</w:t>
      </w:r>
      <w:proofErr w:type="spellEnd"/>
      <w:r w:rsidRPr="003F2BBF">
        <w:rPr>
          <w:lang w:val="en-ID"/>
        </w:rPr>
        <w:t xml:space="preserve">. </w:t>
      </w:r>
    </w:p>
    <w:p w14:paraId="7CD92ADB" w14:textId="0E72DE6F" w:rsidR="006544CC" w:rsidRPr="003F2BBF" w:rsidRDefault="003F2BBF" w:rsidP="00BE048D">
      <w:pPr>
        <w:pStyle w:val="Heading3"/>
        <w:spacing w:before="0"/>
        <w:rPr>
          <w:b w:val="0"/>
          <w:bCs w:val="0"/>
          <w:lang w:val="sv-SE"/>
        </w:rPr>
      </w:pPr>
      <w:bookmarkStart w:id="29" w:name="_Toc236625746"/>
      <w:r w:rsidRPr="00BE048D">
        <w:rPr>
          <w:rFonts w:asciiTheme="majorBidi" w:hAnsiTheme="majorBidi"/>
          <w:lang w:val="sv-SE"/>
        </w:rPr>
        <w:t>B. Step Membuat Permintaan Rutin Ke Logistik non medis</w:t>
      </w:r>
      <w:bookmarkEnd w:id="29"/>
    </w:p>
    <w:p w14:paraId="08214BB1" w14:textId="16553902" w:rsidR="006544CC" w:rsidRPr="006544CC" w:rsidRDefault="006544CC" w:rsidP="006544CC">
      <w:pPr>
        <w:rPr>
          <w:lang w:val="en-ID"/>
        </w:rPr>
      </w:pPr>
      <w:r>
        <w:rPr>
          <w:lang w:val="en-ID"/>
        </w:rPr>
        <w:t>1.</w:t>
      </w:r>
      <w:r w:rsidRPr="006544CC">
        <w:rPr>
          <w:lang w:val="en-ID"/>
        </w:rPr>
        <w:t xml:space="preserve">Tekan Card </w:t>
      </w:r>
      <w:proofErr w:type="spellStart"/>
      <w:r w:rsidRPr="006544CC">
        <w:rPr>
          <w:lang w:val="en-ID"/>
        </w:rPr>
        <w:t>Permintaan</w:t>
      </w:r>
      <w:proofErr w:type="spellEnd"/>
      <w:r w:rsidRPr="006544CC">
        <w:rPr>
          <w:lang w:val="en-ID"/>
        </w:rPr>
        <w:t xml:space="preserve"> BHP </w:t>
      </w:r>
      <w:proofErr w:type="spellStart"/>
      <w:r w:rsidRPr="006544CC">
        <w:rPr>
          <w:lang w:val="en-ID"/>
        </w:rPr>
        <w:t>Mingguan</w:t>
      </w:r>
      <w:proofErr w:type="spellEnd"/>
      <w:r w:rsidRPr="006544CC">
        <w:rPr>
          <w:lang w:val="en-ID"/>
        </w:rPr>
        <w:t xml:space="preserve"> </w:t>
      </w:r>
      <w:proofErr w:type="spellStart"/>
      <w:r w:rsidRPr="006544CC">
        <w:rPr>
          <w:lang w:val="en-ID"/>
        </w:rPr>
        <w:t>untuk</w:t>
      </w:r>
      <w:proofErr w:type="spellEnd"/>
      <w:r w:rsidRPr="006544CC">
        <w:rPr>
          <w:lang w:val="en-ID"/>
        </w:rPr>
        <w:t xml:space="preserve"> </w:t>
      </w:r>
      <w:proofErr w:type="spellStart"/>
      <w:r w:rsidRPr="006544CC">
        <w:rPr>
          <w:lang w:val="en-ID"/>
        </w:rPr>
        <w:t>a</w:t>
      </w:r>
      <w:r>
        <w:rPr>
          <w:lang w:val="en-ID"/>
        </w:rPr>
        <w:t>kses</w:t>
      </w:r>
      <w:proofErr w:type="spellEnd"/>
      <w:r>
        <w:rPr>
          <w:lang w:val="en-ID"/>
        </w:rPr>
        <w:t xml:space="preserve"> </w:t>
      </w:r>
      <w:proofErr w:type="spellStart"/>
      <w:r>
        <w:rPr>
          <w:lang w:val="en-ID"/>
        </w:rPr>
        <w:t>permintaan</w:t>
      </w:r>
      <w:proofErr w:type="spellEnd"/>
      <w:r>
        <w:rPr>
          <w:lang w:val="en-ID"/>
        </w:rPr>
        <w:t xml:space="preserve"> bhp rutin</w:t>
      </w:r>
    </w:p>
    <w:p w14:paraId="1F0CD191" w14:textId="4F87E730" w:rsidR="006544CC" w:rsidRDefault="006544CC" w:rsidP="00B5225F">
      <w:pPr>
        <w:rPr>
          <w:lang w:val="sv-SE"/>
        </w:rPr>
      </w:pPr>
      <w:r w:rsidRPr="006544CC">
        <w:rPr>
          <w:lang w:val="sv-SE"/>
        </w:rPr>
        <w:drawing>
          <wp:inline distT="0" distB="0" distL="0" distR="0" wp14:anchorId="76170427" wp14:editId="4DD7D476">
            <wp:extent cx="5274310" cy="2218055"/>
            <wp:effectExtent l="0" t="0" r="2540" b="0"/>
            <wp:docPr id="302140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40544" name=""/>
                    <pic:cNvPicPr/>
                  </pic:nvPicPr>
                  <pic:blipFill>
                    <a:blip r:embed="rId24"/>
                    <a:stretch>
                      <a:fillRect/>
                    </a:stretch>
                  </pic:blipFill>
                  <pic:spPr>
                    <a:xfrm>
                      <a:off x="0" y="0"/>
                      <a:ext cx="5274310" cy="2218055"/>
                    </a:xfrm>
                    <a:prstGeom prst="rect">
                      <a:avLst/>
                    </a:prstGeom>
                  </pic:spPr>
                </pic:pic>
              </a:graphicData>
            </a:graphic>
          </wp:inline>
        </w:drawing>
      </w:r>
    </w:p>
    <w:p w14:paraId="761B0FBC" w14:textId="2F3E83F3" w:rsidR="003F2BBF" w:rsidRDefault="003F2BBF" w:rsidP="006544CC">
      <w:pPr>
        <w:rPr>
          <w:lang w:val="sv-SE"/>
        </w:rPr>
      </w:pPr>
      <w:r>
        <w:rPr>
          <w:lang w:val="sv-SE"/>
        </w:rPr>
        <w:t xml:space="preserve">2. </w:t>
      </w:r>
      <w:r w:rsidR="002845C9">
        <w:rPr>
          <w:lang w:val="sv-SE"/>
        </w:rPr>
        <w:t>Pilih Barang di daftar barang (ketikkan nama barangnya)  dan sesuaikkan jumlahnya</w:t>
      </w:r>
    </w:p>
    <w:p w14:paraId="45EB1B01" w14:textId="258A6C72" w:rsidR="002845C9" w:rsidRDefault="002845C9" w:rsidP="006544CC">
      <w:pPr>
        <w:rPr>
          <w:lang w:val="sv-SE"/>
        </w:rPr>
      </w:pPr>
      <w:r w:rsidRPr="002845C9">
        <w:rPr>
          <w:lang w:val="sv-SE"/>
        </w:rPr>
        <w:drawing>
          <wp:inline distT="0" distB="0" distL="0" distR="0" wp14:anchorId="4A6F0843" wp14:editId="3EACAEDF">
            <wp:extent cx="5274310" cy="2275840"/>
            <wp:effectExtent l="0" t="0" r="2540" b="0"/>
            <wp:docPr id="1454603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03625" name=""/>
                    <pic:cNvPicPr/>
                  </pic:nvPicPr>
                  <pic:blipFill>
                    <a:blip r:embed="rId25"/>
                    <a:stretch>
                      <a:fillRect/>
                    </a:stretch>
                  </pic:blipFill>
                  <pic:spPr>
                    <a:xfrm>
                      <a:off x="0" y="0"/>
                      <a:ext cx="5274310" cy="2275840"/>
                    </a:xfrm>
                    <a:prstGeom prst="rect">
                      <a:avLst/>
                    </a:prstGeom>
                  </pic:spPr>
                </pic:pic>
              </a:graphicData>
            </a:graphic>
          </wp:inline>
        </w:drawing>
      </w:r>
    </w:p>
    <w:p w14:paraId="6AE3E723" w14:textId="77777777" w:rsidR="00CA7A00" w:rsidRDefault="00CA7A00" w:rsidP="006544CC">
      <w:pPr>
        <w:rPr>
          <w:lang w:val="sv-SE"/>
        </w:rPr>
      </w:pPr>
    </w:p>
    <w:p w14:paraId="292D3FFC" w14:textId="77777777" w:rsidR="00CA7A00" w:rsidRDefault="00CA7A00" w:rsidP="006544CC">
      <w:pPr>
        <w:rPr>
          <w:lang w:val="sv-SE"/>
        </w:rPr>
      </w:pPr>
    </w:p>
    <w:p w14:paraId="3B29DAE8" w14:textId="77777777" w:rsidR="00CA7A00" w:rsidRDefault="00CA7A00" w:rsidP="006544CC">
      <w:pPr>
        <w:rPr>
          <w:lang w:val="sv-SE"/>
        </w:rPr>
      </w:pPr>
    </w:p>
    <w:p w14:paraId="0C976753" w14:textId="77777777" w:rsidR="00CA7A00" w:rsidRDefault="00CA7A00" w:rsidP="006544CC">
      <w:pPr>
        <w:rPr>
          <w:lang w:val="sv-SE"/>
        </w:rPr>
      </w:pPr>
    </w:p>
    <w:p w14:paraId="4784A373" w14:textId="4FBFCFE5" w:rsidR="002845C9" w:rsidRDefault="00CA7A00" w:rsidP="006544CC">
      <w:pPr>
        <w:rPr>
          <w:lang w:val="sv-SE"/>
        </w:rPr>
      </w:pPr>
      <w:r>
        <w:rPr>
          <w:lang w:val="sv-SE"/>
        </w:rPr>
        <w:lastRenderedPageBreak/>
        <w:t xml:space="preserve">3. </w:t>
      </w:r>
      <w:r w:rsidR="002845C9">
        <w:rPr>
          <w:lang w:val="sv-SE"/>
        </w:rPr>
        <w:t>Ketikkan barang yang diminta lalu ajukan jika sudah selesai</w:t>
      </w:r>
    </w:p>
    <w:p w14:paraId="1DE18D1B" w14:textId="160D3E4F" w:rsidR="002845C9" w:rsidRDefault="002845C9" w:rsidP="006544CC">
      <w:pPr>
        <w:rPr>
          <w:lang w:val="sv-SE"/>
        </w:rPr>
      </w:pPr>
      <w:r w:rsidRPr="002845C9">
        <w:rPr>
          <w:lang w:val="sv-SE"/>
        </w:rPr>
        <w:drawing>
          <wp:inline distT="0" distB="0" distL="0" distR="0" wp14:anchorId="151C0E74" wp14:editId="4B2ACB99">
            <wp:extent cx="5274310" cy="1879600"/>
            <wp:effectExtent l="0" t="0" r="2540" b="6350"/>
            <wp:docPr id="145436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69276" name=""/>
                    <pic:cNvPicPr/>
                  </pic:nvPicPr>
                  <pic:blipFill>
                    <a:blip r:embed="rId26"/>
                    <a:stretch>
                      <a:fillRect/>
                    </a:stretch>
                  </pic:blipFill>
                  <pic:spPr>
                    <a:xfrm>
                      <a:off x="0" y="0"/>
                      <a:ext cx="5274310" cy="1879600"/>
                    </a:xfrm>
                    <a:prstGeom prst="rect">
                      <a:avLst/>
                    </a:prstGeom>
                  </pic:spPr>
                </pic:pic>
              </a:graphicData>
            </a:graphic>
          </wp:inline>
        </w:drawing>
      </w:r>
    </w:p>
    <w:p w14:paraId="3FBC0653" w14:textId="332C9399" w:rsidR="00E51528" w:rsidRDefault="00CA7A00" w:rsidP="006544CC">
      <w:pPr>
        <w:rPr>
          <w:lang w:val="sv-SE"/>
        </w:rPr>
      </w:pPr>
      <w:r>
        <w:rPr>
          <w:lang w:val="sv-SE"/>
        </w:rPr>
        <w:t>4.</w:t>
      </w:r>
      <w:r w:rsidR="00E51528">
        <w:rPr>
          <w:lang w:val="sv-SE"/>
        </w:rPr>
        <w:t xml:space="preserve">Permintaan sudah terkirim dan pantau statusnya hingga menjadi siap diambil untuk bisa diambil di ruangan logistik non medis. </w:t>
      </w:r>
    </w:p>
    <w:p w14:paraId="426AC095" w14:textId="4ED57D95" w:rsidR="00112AA7" w:rsidRPr="006544CC" w:rsidRDefault="00E51528" w:rsidP="00B5225F">
      <w:pPr>
        <w:rPr>
          <w:lang w:val="sv-SE"/>
        </w:rPr>
      </w:pPr>
      <w:r w:rsidRPr="00E51528">
        <w:rPr>
          <w:lang w:val="sv-SE"/>
        </w:rPr>
        <w:drawing>
          <wp:inline distT="0" distB="0" distL="0" distR="0" wp14:anchorId="54FEC738" wp14:editId="642C5ECB">
            <wp:extent cx="5634142" cy="2576945"/>
            <wp:effectExtent l="0" t="0" r="5080" b="0"/>
            <wp:docPr id="144009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98025" name=""/>
                    <pic:cNvPicPr/>
                  </pic:nvPicPr>
                  <pic:blipFill>
                    <a:blip r:embed="rId27"/>
                    <a:stretch>
                      <a:fillRect/>
                    </a:stretch>
                  </pic:blipFill>
                  <pic:spPr>
                    <a:xfrm>
                      <a:off x="0" y="0"/>
                      <a:ext cx="5640700" cy="2579945"/>
                    </a:xfrm>
                    <a:prstGeom prst="rect">
                      <a:avLst/>
                    </a:prstGeom>
                  </pic:spPr>
                </pic:pic>
              </a:graphicData>
            </a:graphic>
          </wp:inline>
        </w:drawing>
      </w:r>
    </w:p>
    <w:p w14:paraId="280B035C" w14:textId="5ECE9828" w:rsidR="00746281" w:rsidRDefault="00112AA7" w:rsidP="00575B18">
      <w:pPr>
        <w:pStyle w:val="ListBullet"/>
        <w:numPr>
          <w:ilvl w:val="0"/>
          <w:numId w:val="0"/>
        </w:numPr>
        <w:ind w:left="360" w:hanging="360"/>
        <w:rPr>
          <w:rFonts w:asciiTheme="majorBidi" w:hAnsiTheme="majorBidi" w:cstheme="majorBidi"/>
          <w:szCs w:val="24"/>
          <w:lang w:val="sv-SE"/>
        </w:rPr>
      </w:pPr>
      <w:r>
        <w:rPr>
          <w:rFonts w:asciiTheme="majorBidi" w:hAnsiTheme="majorBidi" w:cstheme="majorBidi"/>
          <w:szCs w:val="24"/>
          <w:lang w:val="sv-SE"/>
        </w:rPr>
        <w:t>Status Sedang di proses logistik</w:t>
      </w:r>
    </w:p>
    <w:p w14:paraId="1DF7B817" w14:textId="00839F24" w:rsidR="00112AA7" w:rsidRDefault="00112AA7" w:rsidP="00112AA7">
      <w:pPr>
        <w:pStyle w:val="ListBullet"/>
        <w:numPr>
          <w:ilvl w:val="0"/>
          <w:numId w:val="0"/>
        </w:numPr>
        <w:ind w:left="360"/>
        <w:rPr>
          <w:rFonts w:asciiTheme="majorBidi" w:hAnsiTheme="majorBidi" w:cstheme="majorBidi"/>
          <w:szCs w:val="24"/>
          <w:lang w:val="sv-SE"/>
        </w:rPr>
      </w:pPr>
      <w:r w:rsidRPr="00112AA7">
        <w:rPr>
          <w:rFonts w:asciiTheme="majorBidi" w:hAnsiTheme="majorBidi" w:cstheme="majorBidi"/>
          <w:szCs w:val="24"/>
          <w:lang w:val="sv-SE"/>
        </w:rPr>
        <w:drawing>
          <wp:inline distT="0" distB="0" distL="0" distR="0" wp14:anchorId="547CD0FD" wp14:editId="26FC94AF">
            <wp:extent cx="5274310" cy="1742440"/>
            <wp:effectExtent l="0" t="0" r="2540" b="0"/>
            <wp:docPr id="758077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77295" name=""/>
                    <pic:cNvPicPr/>
                  </pic:nvPicPr>
                  <pic:blipFill>
                    <a:blip r:embed="rId28"/>
                    <a:stretch>
                      <a:fillRect/>
                    </a:stretch>
                  </pic:blipFill>
                  <pic:spPr>
                    <a:xfrm>
                      <a:off x="0" y="0"/>
                      <a:ext cx="5274310" cy="1742440"/>
                    </a:xfrm>
                    <a:prstGeom prst="rect">
                      <a:avLst/>
                    </a:prstGeom>
                  </pic:spPr>
                </pic:pic>
              </a:graphicData>
            </a:graphic>
          </wp:inline>
        </w:drawing>
      </w:r>
    </w:p>
    <w:p w14:paraId="090734FB" w14:textId="61C7B6E7" w:rsidR="00E174CA" w:rsidRPr="003F2BBF" w:rsidRDefault="00E174CA" w:rsidP="00E174CA">
      <w:pPr>
        <w:pStyle w:val="Heading3"/>
        <w:spacing w:before="0"/>
        <w:rPr>
          <w:b w:val="0"/>
          <w:bCs w:val="0"/>
          <w:lang w:val="sv-SE"/>
        </w:rPr>
      </w:pPr>
      <w:bookmarkStart w:id="30" w:name="_Toc236625747"/>
      <w:r>
        <w:rPr>
          <w:rFonts w:asciiTheme="majorBidi" w:hAnsiTheme="majorBidi"/>
          <w:lang w:val="sv-SE"/>
        </w:rPr>
        <w:lastRenderedPageBreak/>
        <w:t>C</w:t>
      </w:r>
      <w:r w:rsidRPr="00BE048D">
        <w:rPr>
          <w:rFonts w:asciiTheme="majorBidi" w:hAnsiTheme="majorBidi"/>
          <w:lang w:val="sv-SE"/>
        </w:rPr>
        <w:t>. S</w:t>
      </w:r>
      <w:r>
        <w:rPr>
          <w:rFonts w:asciiTheme="majorBidi" w:hAnsiTheme="majorBidi"/>
          <w:lang w:val="sv-SE"/>
        </w:rPr>
        <w:t>tatus bisa diambil</w:t>
      </w:r>
      <w:bookmarkEnd w:id="30"/>
    </w:p>
    <w:p w14:paraId="0074F27D" w14:textId="10753278" w:rsidR="00112AA7" w:rsidRDefault="00BE048D" w:rsidP="00BE048D">
      <w:pPr>
        <w:pStyle w:val="ListBullet"/>
        <w:numPr>
          <w:ilvl w:val="0"/>
          <w:numId w:val="0"/>
        </w:numPr>
        <w:ind w:left="360"/>
        <w:rPr>
          <w:rFonts w:asciiTheme="majorBidi" w:hAnsiTheme="majorBidi" w:cstheme="majorBidi"/>
          <w:szCs w:val="24"/>
          <w:lang w:val="sv-SE"/>
        </w:rPr>
      </w:pPr>
      <w:r w:rsidRPr="00BE048D">
        <w:rPr>
          <w:rFonts w:asciiTheme="majorBidi" w:hAnsiTheme="majorBidi" w:cstheme="majorBidi"/>
          <w:szCs w:val="24"/>
          <w:lang w:val="sv-SE"/>
        </w:rPr>
        <w:drawing>
          <wp:inline distT="0" distB="0" distL="0" distR="0" wp14:anchorId="015DF61D" wp14:editId="46D0C200">
            <wp:extent cx="5274310" cy="2333625"/>
            <wp:effectExtent l="0" t="0" r="2540" b="9525"/>
            <wp:docPr id="125707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75679" name=""/>
                    <pic:cNvPicPr/>
                  </pic:nvPicPr>
                  <pic:blipFill>
                    <a:blip r:embed="rId29"/>
                    <a:stretch>
                      <a:fillRect/>
                    </a:stretch>
                  </pic:blipFill>
                  <pic:spPr>
                    <a:xfrm>
                      <a:off x="0" y="0"/>
                      <a:ext cx="5274310" cy="2333625"/>
                    </a:xfrm>
                    <a:prstGeom prst="rect">
                      <a:avLst/>
                    </a:prstGeom>
                  </pic:spPr>
                </pic:pic>
              </a:graphicData>
            </a:graphic>
          </wp:inline>
        </w:drawing>
      </w:r>
    </w:p>
    <w:p w14:paraId="515B80D8" w14:textId="552ECB09" w:rsidR="00E174CA" w:rsidRDefault="00E174CA" w:rsidP="00BE048D">
      <w:pPr>
        <w:pStyle w:val="ListBullet"/>
        <w:numPr>
          <w:ilvl w:val="0"/>
          <w:numId w:val="0"/>
        </w:numPr>
        <w:ind w:left="360"/>
        <w:rPr>
          <w:rFonts w:asciiTheme="majorBidi" w:hAnsiTheme="majorBidi" w:cstheme="majorBidi"/>
          <w:szCs w:val="24"/>
          <w:lang w:val="sv-SE"/>
        </w:rPr>
      </w:pPr>
      <w:r>
        <w:rPr>
          <w:rFonts w:asciiTheme="majorBidi" w:hAnsiTheme="majorBidi" w:cstheme="majorBidi"/>
          <w:szCs w:val="24"/>
          <w:lang w:val="sv-SE"/>
        </w:rPr>
        <w:t xml:space="preserve">Ketika sudah diambil akan tampil data seperti ini(selesai) untuk melihat siapa yang mengambil tekan lihat detail </w:t>
      </w:r>
    </w:p>
    <w:p w14:paraId="4246C899" w14:textId="1898E88B" w:rsidR="00E174CA" w:rsidRDefault="00E174CA" w:rsidP="00BE048D">
      <w:pPr>
        <w:pStyle w:val="ListBullet"/>
        <w:numPr>
          <w:ilvl w:val="0"/>
          <w:numId w:val="0"/>
        </w:numPr>
        <w:ind w:left="360"/>
        <w:rPr>
          <w:rFonts w:asciiTheme="majorBidi" w:hAnsiTheme="majorBidi" w:cstheme="majorBidi"/>
          <w:szCs w:val="24"/>
          <w:lang w:val="sv-SE"/>
        </w:rPr>
      </w:pPr>
      <w:r w:rsidRPr="00E174CA">
        <w:rPr>
          <w:rFonts w:asciiTheme="majorBidi" w:hAnsiTheme="majorBidi" w:cstheme="majorBidi"/>
          <w:szCs w:val="24"/>
          <w:lang w:val="sv-SE"/>
        </w:rPr>
        <w:drawing>
          <wp:inline distT="0" distB="0" distL="0" distR="0" wp14:anchorId="3D1DCEA0" wp14:editId="53BDA635">
            <wp:extent cx="5274310" cy="1684655"/>
            <wp:effectExtent l="0" t="0" r="2540" b="0"/>
            <wp:docPr id="173978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82732" name=""/>
                    <pic:cNvPicPr/>
                  </pic:nvPicPr>
                  <pic:blipFill>
                    <a:blip r:embed="rId30"/>
                    <a:stretch>
                      <a:fillRect/>
                    </a:stretch>
                  </pic:blipFill>
                  <pic:spPr>
                    <a:xfrm>
                      <a:off x="0" y="0"/>
                      <a:ext cx="5274310" cy="1684655"/>
                    </a:xfrm>
                    <a:prstGeom prst="rect">
                      <a:avLst/>
                    </a:prstGeom>
                  </pic:spPr>
                </pic:pic>
              </a:graphicData>
            </a:graphic>
          </wp:inline>
        </w:drawing>
      </w:r>
    </w:p>
    <w:p w14:paraId="07C2613B" w14:textId="6424BCB5" w:rsidR="00E174CA" w:rsidRDefault="00E174CA" w:rsidP="00BE048D">
      <w:pPr>
        <w:pStyle w:val="ListBullet"/>
        <w:numPr>
          <w:ilvl w:val="0"/>
          <w:numId w:val="0"/>
        </w:numPr>
        <w:ind w:left="360"/>
        <w:rPr>
          <w:rFonts w:asciiTheme="majorBidi" w:hAnsiTheme="majorBidi" w:cstheme="majorBidi"/>
          <w:szCs w:val="24"/>
          <w:lang w:val="sv-SE"/>
        </w:rPr>
      </w:pPr>
      <w:r>
        <w:rPr>
          <w:rFonts w:asciiTheme="majorBidi" w:hAnsiTheme="majorBidi" w:cstheme="majorBidi"/>
          <w:szCs w:val="24"/>
          <w:lang w:val="sv-SE"/>
        </w:rPr>
        <w:t>Akan tampil seperti dibawah</w:t>
      </w:r>
    </w:p>
    <w:p w14:paraId="701F8E8B" w14:textId="326B4C66" w:rsidR="00E174CA" w:rsidRDefault="00E174CA" w:rsidP="00BE048D">
      <w:pPr>
        <w:pStyle w:val="ListBullet"/>
        <w:numPr>
          <w:ilvl w:val="0"/>
          <w:numId w:val="0"/>
        </w:numPr>
        <w:ind w:left="360"/>
        <w:rPr>
          <w:rFonts w:asciiTheme="majorBidi" w:hAnsiTheme="majorBidi" w:cstheme="majorBidi"/>
          <w:szCs w:val="24"/>
          <w:lang w:val="sv-SE"/>
        </w:rPr>
      </w:pPr>
      <w:r w:rsidRPr="00E174CA">
        <w:rPr>
          <w:rFonts w:asciiTheme="majorBidi" w:hAnsiTheme="majorBidi" w:cstheme="majorBidi"/>
          <w:szCs w:val="24"/>
          <w:lang w:val="sv-SE"/>
        </w:rPr>
        <w:drawing>
          <wp:inline distT="0" distB="0" distL="0" distR="0" wp14:anchorId="595EA950" wp14:editId="1FDD9608">
            <wp:extent cx="5274310" cy="1798955"/>
            <wp:effectExtent l="0" t="0" r="2540" b="0"/>
            <wp:docPr id="101387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7088" name=""/>
                    <pic:cNvPicPr/>
                  </pic:nvPicPr>
                  <pic:blipFill>
                    <a:blip r:embed="rId31"/>
                    <a:stretch>
                      <a:fillRect/>
                    </a:stretch>
                  </pic:blipFill>
                  <pic:spPr>
                    <a:xfrm>
                      <a:off x="0" y="0"/>
                      <a:ext cx="5274310" cy="1798955"/>
                    </a:xfrm>
                    <a:prstGeom prst="rect">
                      <a:avLst/>
                    </a:prstGeom>
                  </pic:spPr>
                </pic:pic>
              </a:graphicData>
            </a:graphic>
          </wp:inline>
        </w:drawing>
      </w:r>
    </w:p>
    <w:p w14:paraId="76F3E9BA" w14:textId="0B09DD60" w:rsidR="00B5225F" w:rsidRPr="00B5225F" w:rsidRDefault="00E174CA" w:rsidP="00B5225F">
      <w:pPr>
        <w:pStyle w:val="Heading3"/>
        <w:spacing w:before="0"/>
        <w:rPr>
          <w:rFonts w:asciiTheme="majorBidi" w:hAnsiTheme="majorBidi"/>
          <w:lang w:val="sv-SE"/>
        </w:rPr>
      </w:pPr>
      <w:bookmarkStart w:id="31" w:name="_Toc236625748"/>
      <w:r>
        <w:rPr>
          <w:rFonts w:asciiTheme="majorBidi" w:hAnsiTheme="majorBidi"/>
          <w:lang w:val="sv-SE"/>
        </w:rPr>
        <w:lastRenderedPageBreak/>
        <w:t>D</w:t>
      </w:r>
      <w:r w:rsidRPr="00BE048D">
        <w:rPr>
          <w:rFonts w:asciiTheme="majorBidi" w:hAnsiTheme="majorBidi"/>
          <w:lang w:val="sv-SE"/>
        </w:rPr>
        <w:t xml:space="preserve">. </w:t>
      </w:r>
      <w:r>
        <w:rPr>
          <w:rFonts w:asciiTheme="majorBidi" w:hAnsiTheme="majorBidi"/>
          <w:lang w:val="sv-SE"/>
        </w:rPr>
        <w:t>Tambah Barang bhp rutin ketika status sudah di selesai</w:t>
      </w:r>
      <w:bookmarkEnd w:id="31"/>
    </w:p>
    <w:p w14:paraId="1253CA5A" w14:textId="1B058562" w:rsidR="00E174CA" w:rsidRDefault="00B5225F" w:rsidP="00E174CA">
      <w:pPr>
        <w:rPr>
          <w:lang w:val="sv-SE"/>
        </w:rPr>
      </w:pPr>
      <w:r w:rsidRPr="00B5225F">
        <w:rPr>
          <w:lang w:val="sv-SE"/>
        </w:rPr>
        <w:drawing>
          <wp:inline distT="0" distB="0" distL="0" distR="0" wp14:anchorId="3DDAD2B9" wp14:editId="2254AC64">
            <wp:extent cx="5274310" cy="1759527"/>
            <wp:effectExtent l="0" t="0" r="2540" b="0"/>
            <wp:docPr id="1992646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46774" name=""/>
                    <pic:cNvPicPr/>
                  </pic:nvPicPr>
                  <pic:blipFill>
                    <a:blip r:embed="rId32"/>
                    <a:stretch>
                      <a:fillRect/>
                    </a:stretch>
                  </pic:blipFill>
                  <pic:spPr>
                    <a:xfrm>
                      <a:off x="0" y="0"/>
                      <a:ext cx="5285306" cy="1763195"/>
                    </a:xfrm>
                    <a:prstGeom prst="rect">
                      <a:avLst/>
                    </a:prstGeom>
                  </pic:spPr>
                </pic:pic>
              </a:graphicData>
            </a:graphic>
          </wp:inline>
        </w:drawing>
      </w:r>
    </w:p>
    <w:p w14:paraId="5CB9835A" w14:textId="207FB94E" w:rsidR="00B5225F" w:rsidRDefault="00B5225F" w:rsidP="00E174CA">
      <w:pPr>
        <w:rPr>
          <w:lang w:val="sv-SE"/>
        </w:rPr>
      </w:pPr>
      <w:r>
        <w:rPr>
          <w:lang w:val="sv-SE"/>
        </w:rPr>
        <w:t>Lalu pilih barang yang akan ditambahkan dan tekan tombol tambah</w:t>
      </w:r>
    </w:p>
    <w:p w14:paraId="6B9F5250" w14:textId="1B877A8C" w:rsidR="00B5225F" w:rsidRDefault="00B5225F" w:rsidP="00E174CA">
      <w:pPr>
        <w:rPr>
          <w:lang w:val="sv-SE"/>
        </w:rPr>
      </w:pPr>
      <w:r w:rsidRPr="00B5225F">
        <w:rPr>
          <w:lang w:val="sv-SE"/>
        </w:rPr>
        <w:drawing>
          <wp:inline distT="0" distB="0" distL="0" distR="0" wp14:anchorId="3775032F" wp14:editId="708E5B10">
            <wp:extent cx="5274310" cy="1678305"/>
            <wp:effectExtent l="0" t="0" r="2540" b="0"/>
            <wp:docPr id="1575353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53131" name=""/>
                    <pic:cNvPicPr/>
                  </pic:nvPicPr>
                  <pic:blipFill>
                    <a:blip r:embed="rId33"/>
                    <a:stretch>
                      <a:fillRect/>
                    </a:stretch>
                  </pic:blipFill>
                  <pic:spPr>
                    <a:xfrm>
                      <a:off x="0" y="0"/>
                      <a:ext cx="5274310" cy="1678305"/>
                    </a:xfrm>
                    <a:prstGeom prst="rect">
                      <a:avLst/>
                    </a:prstGeom>
                  </pic:spPr>
                </pic:pic>
              </a:graphicData>
            </a:graphic>
          </wp:inline>
        </w:drawing>
      </w:r>
    </w:p>
    <w:p w14:paraId="33527F44" w14:textId="77777777" w:rsidR="00442ADA" w:rsidRDefault="00442ADA" w:rsidP="00E174CA">
      <w:pPr>
        <w:rPr>
          <w:lang w:val="sv-SE"/>
        </w:rPr>
      </w:pPr>
    </w:p>
    <w:p w14:paraId="39EB98AF" w14:textId="77777777" w:rsidR="00442ADA" w:rsidRDefault="00442ADA" w:rsidP="00E174CA">
      <w:pPr>
        <w:rPr>
          <w:lang w:val="sv-SE"/>
        </w:rPr>
      </w:pPr>
    </w:p>
    <w:p w14:paraId="4260B9BD" w14:textId="77777777" w:rsidR="00442ADA" w:rsidRDefault="00442ADA" w:rsidP="00E174CA">
      <w:pPr>
        <w:rPr>
          <w:lang w:val="sv-SE"/>
        </w:rPr>
      </w:pPr>
    </w:p>
    <w:p w14:paraId="2345BB9F" w14:textId="77777777" w:rsidR="00442ADA" w:rsidRDefault="00442ADA" w:rsidP="00E174CA">
      <w:pPr>
        <w:rPr>
          <w:lang w:val="sv-SE"/>
        </w:rPr>
      </w:pPr>
    </w:p>
    <w:p w14:paraId="1938E589" w14:textId="77777777" w:rsidR="00442ADA" w:rsidRDefault="00442ADA" w:rsidP="00E174CA">
      <w:pPr>
        <w:rPr>
          <w:lang w:val="sv-SE"/>
        </w:rPr>
      </w:pPr>
    </w:p>
    <w:p w14:paraId="11B55B63" w14:textId="77777777" w:rsidR="00442ADA" w:rsidRDefault="00442ADA" w:rsidP="00E174CA">
      <w:pPr>
        <w:rPr>
          <w:lang w:val="sv-SE"/>
        </w:rPr>
      </w:pPr>
    </w:p>
    <w:p w14:paraId="2D7D82E4" w14:textId="3E87022C" w:rsidR="00442ADA" w:rsidRPr="00D47503" w:rsidRDefault="00442ADA" w:rsidP="00D47503">
      <w:pPr>
        <w:pStyle w:val="Heading3"/>
        <w:spacing w:before="0"/>
        <w:ind w:left="284"/>
        <w:rPr>
          <w:rFonts w:asciiTheme="majorBidi" w:hAnsiTheme="majorBidi"/>
          <w:lang w:val="sv-SE"/>
        </w:rPr>
      </w:pPr>
      <w:bookmarkStart w:id="32" w:name="_Toc236625749"/>
      <w:r w:rsidRPr="00BE048D">
        <w:rPr>
          <w:rFonts w:asciiTheme="majorBidi" w:hAnsiTheme="majorBidi"/>
          <w:lang w:val="sv-SE"/>
        </w:rPr>
        <w:lastRenderedPageBreak/>
        <w:t>4.1.</w:t>
      </w:r>
      <w:r>
        <w:rPr>
          <w:rFonts w:asciiTheme="majorBidi" w:hAnsiTheme="majorBidi"/>
          <w:lang w:val="sv-SE"/>
        </w:rPr>
        <w:t>2 Permintaan Non Rutin</w:t>
      </w:r>
      <w:bookmarkEnd w:id="32"/>
      <w:r>
        <w:rPr>
          <w:rFonts w:asciiTheme="majorBidi" w:hAnsiTheme="majorBidi"/>
          <w:lang w:val="sv-SE"/>
        </w:rPr>
        <w:t xml:space="preserve"> </w:t>
      </w:r>
    </w:p>
    <w:p w14:paraId="3FC5D817" w14:textId="1A90D33F" w:rsidR="00D47503" w:rsidRPr="00442ADA" w:rsidRDefault="00D47503" w:rsidP="00D47503">
      <w:pPr>
        <w:jc w:val="center"/>
        <w:rPr>
          <w:lang w:val="sv-SE"/>
        </w:rPr>
      </w:pPr>
      <w:r>
        <w:rPr>
          <w:noProof/>
          <w:lang w:val="sv-SE"/>
        </w:rPr>
        <w:drawing>
          <wp:inline distT="0" distB="0" distL="0" distR="0" wp14:anchorId="4104C837" wp14:editId="4D0E740D">
            <wp:extent cx="3446585" cy="2438707"/>
            <wp:effectExtent l="0" t="0" r="1905" b="0"/>
            <wp:docPr id="2102394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94526" name="Picture 2102394526"/>
                    <pic:cNvPicPr/>
                  </pic:nvPicPr>
                  <pic:blipFill>
                    <a:blip r:embed="rId34"/>
                    <a:stretch>
                      <a:fillRect/>
                    </a:stretch>
                  </pic:blipFill>
                  <pic:spPr>
                    <a:xfrm>
                      <a:off x="0" y="0"/>
                      <a:ext cx="3457085" cy="2446137"/>
                    </a:xfrm>
                    <a:prstGeom prst="rect">
                      <a:avLst/>
                    </a:prstGeom>
                  </pic:spPr>
                </pic:pic>
              </a:graphicData>
            </a:graphic>
          </wp:inline>
        </w:drawing>
      </w:r>
    </w:p>
    <w:p w14:paraId="2E2BB574" w14:textId="4F7E9983" w:rsidR="00442ADA" w:rsidRDefault="00442ADA" w:rsidP="00442ADA">
      <w:pPr>
        <w:rPr>
          <w:lang w:val="sv-SE"/>
        </w:rPr>
      </w:pPr>
      <w:r w:rsidRPr="00442ADA">
        <w:rPr>
          <w:lang w:val="sv-SE"/>
        </w:rPr>
        <w:drawing>
          <wp:inline distT="0" distB="0" distL="0" distR="0" wp14:anchorId="169AA1A7" wp14:editId="7AEF45BC">
            <wp:extent cx="5039995" cy="2341419"/>
            <wp:effectExtent l="0" t="0" r="8255" b="1905"/>
            <wp:docPr id="1575387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87368" name=""/>
                    <pic:cNvPicPr/>
                  </pic:nvPicPr>
                  <pic:blipFill>
                    <a:blip r:embed="rId35"/>
                    <a:stretch>
                      <a:fillRect/>
                    </a:stretch>
                  </pic:blipFill>
                  <pic:spPr>
                    <a:xfrm>
                      <a:off x="0" y="0"/>
                      <a:ext cx="5044459" cy="2343493"/>
                    </a:xfrm>
                    <a:prstGeom prst="rect">
                      <a:avLst/>
                    </a:prstGeom>
                  </pic:spPr>
                </pic:pic>
              </a:graphicData>
            </a:graphic>
          </wp:inline>
        </w:drawing>
      </w:r>
    </w:p>
    <w:p w14:paraId="3B1AD874" w14:textId="652B20EB" w:rsidR="00442ADA" w:rsidRDefault="00442ADA" w:rsidP="00442ADA">
      <w:pPr>
        <w:rPr>
          <w:lang w:val="sv-SE"/>
        </w:rPr>
      </w:pPr>
      <w:r>
        <w:rPr>
          <w:lang w:val="sv-SE"/>
        </w:rPr>
        <w:t>Tekan permintaan</w:t>
      </w:r>
    </w:p>
    <w:p w14:paraId="7D3ED043" w14:textId="4466C3E7" w:rsidR="00442ADA" w:rsidRDefault="00442ADA" w:rsidP="00E174CA">
      <w:pPr>
        <w:rPr>
          <w:lang w:val="sv-SE"/>
        </w:rPr>
      </w:pPr>
      <w:r w:rsidRPr="00442ADA">
        <w:rPr>
          <w:lang w:val="sv-SE"/>
        </w:rPr>
        <w:drawing>
          <wp:inline distT="0" distB="0" distL="0" distR="0" wp14:anchorId="35764551" wp14:editId="4B11C3FD">
            <wp:extent cx="5232567" cy="2186354"/>
            <wp:effectExtent l="0" t="0" r="6350" b="4445"/>
            <wp:docPr id="86427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76857" name=""/>
                    <pic:cNvPicPr/>
                  </pic:nvPicPr>
                  <pic:blipFill>
                    <a:blip r:embed="rId36"/>
                    <a:stretch>
                      <a:fillRect/>
                    </a:stretch>
                  </pic:blipFill>
                  <pic:spPr>
                    <a:xfrm>
                      <a:off x="0" y="0"/>
                      <a:ext cx="5246910" cy="2192347"/>
                    </a:xfrm>
                    <a:prstGeom prst="rect">
                      <a:avLst/>
                    </a:prstGeom>
                  </pic:spPr>
                </pic:pic>
              </a:graphicData>
            </a:graphic>
          </wp:inline>
        </w:drawing>
      </w:r>
    </w:p>
    <w:p w14:paraId="44818B4C" w14:textId="77777777" w:rsidR="00442ADA" w:rsidRDefault="00442ADA" w:rsidP="00E174CA">
      <w:pPr>
        <w:rPr>
          <w:lang w:val="sv-SE"/>
        </w:rPr>
      </w:pPr>
    </w:p>
    <w:p w14:paraId="0F2C2D4C" w14:textId="77777777" w:rsidR="00D47503" w:rsidRDefault="00D47503" w:rsidP="00E174CA">
      <w:pPr>
        <w:rPr>
          <w:lang w:val="sv-SE"/>
        </w:rPr>
      </w:pPr>
    </w:p>
    <w:p w14:paraId="36749935" w14:textId="7231B5B3" w:rsidR="00D47503" w:rsidRDefault="00D47503" w:rsidP="00E174CA">
      <w:pPr>
        <w:rPr>
          <w:lang w:val="sv-SE"/>
        </w:rPr>
      </w:pPr>
      <w:r>
        <w:rPr>
          <w:lang w:val="sv-SE"/>
        </w:rPr>
        <w:lastRenderedPageBreak/>
        <w:t>Isi form permintaan non rutin</w:t>
      </w:r>
    </w:p>
    <w:p w14:paraId="47149DF0" w14:textId="7F6D04B2" w:rsidR="00D47503" w:rsidRDefault="00D47503" w:rsidP="00D47503">
      <w:pPr>
        <w:rPr>
          <w:lang w:val="sv-SE"/>
        </w:rPr>
      </w:pPr>
      <w:r w:rsidRPr="00D47503">
        <w:rPr>
          <w:lang w:val="sv-SE"/>
        </w:rPr>
        <w:drawing>
          <wp:inline distT="0" distB="0" distL="0" distR="0" wp14:anchorId="10DDF0D3" wp14:editId="694011F6">
            <wp:extent cx="5039995" cy="2504440"/>
            <wp:effectExtent l="0" t="0" r="8255" b="0"/>
            <wp:docPr id="41507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72160" name=""/>
                    <pic:cNvPicPr/>
                  </pic:nvPicPr>
                  <pic:blipFill>
                    <a:blip r:embed="rId37"/>
                    <a:stretch>
                      <a:fillRect/>
                    </a:stretch>
                  </pic:blipFill>
                  <pic:spPr>
                    <a:xfrm>
                      <a:off x="0" y="0"/>
                      <a:ext cx="5039995" cy="2504440"/>
                    </a:xfrm>
                    <a:prstGeom prst="rect">
                      <a:avLst/>
                    </a:prstGeom>
                  </pic:spPr>
                </pic:pic>
              </a:graphicData>
            </a:graphic>
          </wp:inline>
        </w:drawing>
      </w:r>
    </w:p>
    <w:p w14:paraId="60163D1E" w14:textId="45284093" w:rsidR="00D47503" w:rsidRDefault="00D47503" w:rsidP="00D47503">
      <w:pPr>
        <w:rPr>
          <w:lang w:val="sv-SE"/>
        </w:rPr>
      </w:pPr>
      <w:r>
        <w:rPr>
          <w:lang w:val="sv-SE"/>
        </w:rPr>
        <w:t xml:space="preserve">Lalu tunggu acc dari </w:t>
      </w:r>
      <w:r w:rsidR="00704367">
        <w:rPr>
          <w:lang w:val="sv-SE"/>
        </w:rPr>
        <w:t>kepala unit</w:t>
      </w:r>
    </w:p>
    <w:p w14:paraId="661E823F" w14:textId="278061FC" w:rsidR="00D47503" w:rsidRPr="00E174CA" w:rsidRDefault="00704367" w:rsidP="00E174CA">
      <w:pPr>
        <w:rPr>
          <w:lang w:val="sv-SE"/>
        </w:rPr>
      </w:pPr>
      <w:r w:rsidRPr="00704367">
        <w:rPr>
          <w:lang w:val="sv-SE"/>
        </w:rPr>
        <w:drawing>
          <wp:inline distT="0" distB="0" distL="0" distR="0" wp14:anchorId="033BD942" wp14:editId="1AAE89DC">
            <wp:extent cx="5039995" cy="2159000"/>
            <wp:effectExtent l="0" t="0" r="8255" b="0"/>
            <wp:docPr id="164375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53473" name=""/>
                    <pic:cNvPicPr/>
                  </pic:nvPicPr>
                  <pic:blipFill>
                    <a:blip r:embed="rId38"/>
                    <a:stretch>
                      <a:fillRect/>
                    </a:stretch>
                  </pic:blipFill>
                  <pic:spPr>
                    <a:xfrm>
                      <a:off x="0" y="0"/>
                      <a:ext cx="5039995" cy="2159000"/>
                    </a:xfrm>
                    <a:prstGeom prst="rect">
                      <a:avLst/>
                    </a:prstGeom>
                  </pic:spPr>
                </pic:pic>
              </a:graphicData>
            </a:graphic>
          </wp:inline>
        </w:drawing>
      </w:r>
    </w:p>
    <w:p w14:paraId="23A99980" w14:textId="5AC94AE1" w:rsidR="00746281" w:rsidRPr="006544CC" w:rsidRDefault="00000000" w:rsidP="00BE048D">
      <w:pPr>
        <w:pStyle w:val="Heading2"/>
        <w:numPr>
          <w:ilvl w:val="1"/>
          <w:numId w:val="18"/>
        </w:numPr>
        <w:rPr>
          <w:rFonts w:asciiTheme="majorBidi" w:hAnsiTheme="majorBidi"/>
          <w:sz w:val="24"/>
          <w:szCs w:val="24"/>
        </w:rPr>
      </w:pPr>
      <w:bookmarkStart w:id="33" w:name="_Toc236625750"/>
      <w:proofErr w:type="spellStart"/>
      <w:r w:rsidRPr="006544CC">
        <w:rPr>
          <w:rFonts w:asciiTheme="majorBidi" w:hAnsiTheme="majorBidi"/>
          <w:sz w:val="24"/>
          <w:szCs w:val="24"/>
        </w:rPr>
        <w:t>Penggunaan</w:t>
      </w:r>
      <w:proofErr w:type="spellEnd"/>
      <w:r w:rsidRPr="006544CC">
        <w:rPr>
          <w:rFonts w:asciiTheme="majorBidi" w:hAnsiTheme="majorBidi"/>
          <w:sz w:val="24"/>
          <w:szCs w:val="24"/>
        </w:rPr>
        <w:t xml:space="preserve"> oleh </w:t>
      </w:r>
      <w:r w:rsidR="000C0AAE">
        <w:rPr>
          <w:rFonts w:asciiTheme="majorBidi" w:hAnsiTheme="majorBidi"/>
          <w:sz w:val="24"/>
          <w:szCs w:val="24"/>
        </w:rPr>
        <w:t>Unit Logistik</w:t>
      </w:r>
      <w:bookmarkEnd w:id="33"/>
    </w:p>
    <w:p w14:paraId="3C728DC1" w14:textId="4EDC5C99" w:rsidR="00746281" w:rsidRPr="00BE048D" w:rsidRDefault="00000000" w:rsidP="00E174CA">
      <w:pPr>
        <w:pStyle w:val="Heading3"/>
        <w:numPr>
          <w:ilvl w:val="0"/>
          <w:numId w:val="20"/>
        </w:numPr>
        <w:spacing w:before="0"/>
        <w:jc w:val="both"/>
        <w:rPr>
          <w:rFonts w:asciiTheme="majorBidi" w:hAnsiTheme="majorBidi"/>
        </w:rPr>
      </w:pPr>
      <w:bookmarkStart w:id="34" w:name="_Toc236625751"/>
      <w:proofErr w:type="spellStart"/>
      <w:r w:rsidRPr="00BE048D">
        <w:rPr>
          <w:rFonts w:asciiTheme="majorBidi" w:hAnsiTheme="majorBidi"/>
        </w:rPr>
        <w:t>Melihat</w:t>
      </w:r>
      <w:proofErr w:type="spellEnd"/>
      <w:r w:rsidRPr="00BE048D">
        <w:rPr>
          <w:rFonts w:asciiTheme="majorBidi" w:hAnsiTheme="majorBidi"/>
        </w:rPr>
        <w:t xml:space="preserve"> </w:t>
      </w:r>
      <w:proofErr w:type="spellStart"/>
      <w:r w:rsidRPr="00BE048D">
        <w:rPr>
          <w:rFonts w:asciiTheme="majorBidi" w:hAnsiTheme="majorBidi"/>
        </w:rPr>
        <w:t>permintaan</w:t>
      </w:r>
      <w:proofErr w:type="spellEnd"/>
      <w:r w:rsidRPr="00BE048D">
        <w:rPr>
          <w:rFonts w:asciiTheme="majorBidi" w:hAnsiTheme="majorBidi"/>
        </w:rPr>
        <w:t xml:space="preserve"> </w:t>
      </w:r>
      <w:r w:rsidR="00BE048D" w:rsidRPr="00BE048D">
        <w:rPr>
          <w:rFonts w:asciiTheme="majorBidi" w:hAnsiTheme="majorBidi"/>
        </w:rPr>
        <w:t xml:space="preserve">Rutin </w:t>
      </w:r>
      <w:r w:rsidRPr="00BE048D">
        <w:rPr>
          <w:rFonts w:asciiTheme="majorBidi" w:hAnsiTheme="majorBidi"/>
        </w:rPr>
        <w:t xml:space="preserve">yang </w:t>
      </w:r>
      <w:proofErr w:type="spellStart"/>
      <w:r w:rsidRPr="00BE048D">
        <w:rPr>
          <w:rFonts w:asciiTheme="majorBidi" w:hAnsiTheme="majorBidi"/>
        </w:rPr>
        <w:t>masuk</w:t>
      </w:r>
      <w:proofErr w:type="spellEnd"/>
      <w:r w:rsidRPr="00BE048D">
        <w:rPr>
          <w:rFonts w:asciiTheme="majorBidi" w:hAnsiTheme="majorBidi"/>
        </w:rPr>
        <w:t>.</w:t>
      </w:r>
      <w:bookmarkEnd w:id="34"/>
    </w:p>
    <w:p w14:paraId="6819B14B" w14:textId="635DF48D" w:rsidR="00E51528" w:rsidRPr="00E51528" w:rsidRDefault="00E51528" w:rsidP="00E51528">
      <w:pPr>
        <w:pStyle w:val="ListBullet"/>
        <w:numPr>
          <w:ilvl w:val="0"/>
          <w:numId w:val="0"/>
        </w:numPr>
        <w:ind w:left="360"/>
        <w:rPr>
          <w:rFonts w:asciiTheme="majorBidi" w:hAnsiTheme="majorBidi" w:cstheme="majorBidi"/>
          <w:szCs w:val="24"/>
        </w:rPr>
      </w:pPr>
      <w:proofErr w:type="spellStart"/>
      <w:r w:rsidRPr="00E51528">
        <w:rPr>
          <w:rFonts w:asciiTheme="majorBidi" w:hAnsiTheme="majorBidi" w:cstheme="majorBidi"/>
          <w:szCs w:val="24"/>
        </w:rPr>
        <w:t>Untuk</w:t>
      </w:r>
      <w:proofErr w:type="spellEnd"/>
      <w:r w:rsidRPr="00E51528">
        <w:rPr>
          <w:rFonts w:asciiTheme="majorBidi" w:hAnsiTheme="majorBidi" w:cstheme="majorBidi"/>
          <w:szCs w:val="24"/>
        </w:rPr>
        <w:t xml:space="preserve"> </w:t>
      </w:r>
      <w:proofErr w:type="spellStart"/>
      <w:r w:rsidRPr="00E51528">
        <w:rPr>
          <w:rFonts w:asciiTheme="majorBidi" w:hAnsiTheme="majorBidi" w:cstheme="majorBidi"/>
          <w:szCs w:val="24"/>
        </w:rPr>
        <w:t>melihat</w:t>
      </w:r>
      <w:proofErr w:type="spellEnd"/>
      <w:r w:rsidRPr="00E51528">
        <w:rPr>
          <w:rFonts w:asciiTheme="majorBidi" w:hAnsiTheme="majorBidi" w:cstheme="majorBidi"/>
          <w:szCs w:val="24"/>
        </w:rPr>
        <w:t xml:space="preserve"> </w:t>
      </w:r>
      <w:proofErr w:type="spellStart"/>
      <w:r w:rsidRPr="00E51528">
        <w:rPr>
          <w:rFonts w:asciiTheme="majorBidi" w:hAnsiTheme="majorBidi" w:cstheme="majorBidi"/>
          <w:szCs w:val="24"/>
        </w:rPr>
        <w:t>permintaan</w:t>
      </w:r>
      <w:proofErr w:type="spellEnd"/>
      <w:r w:rsidRPr="00E51528">
        <w:rPr>
          <w:rFonts w:asciiTheme="majorBidi" w:hAnsiTheme="majorBidi" w:cstheme="majorBidi"/>
          <w:szCs w:val="24"/>
        </w:rPr>
        <w:t xml:space="preserve"> rutin </w:t>
      </w:r>
      <w:proofErr w:type="spellStart"/>
      <w:r w:rsidRPr="00E51528">
        <w:rPr>
          <w:rFonts w:asciiTheme="majorBidi" w:hAnsiTheme="majorBidi" w:cstheme="majorBidi"/>
          <w:szCs w:val="24"/>
        </w:rPr>
        <w:t>bisa</w:t>
      </w:r>
      <w:proofErr w:type="spellEnd"/>
      <w:r w:rsidRPr="00E51528">
        <w:rPr>
          <w:rFonts w:asciiTheme="majorBidi" w:hAnsiTheme="majorBidi" w:cstheme="majorBidi"/>
          <w:szCs w:val="24"/>
        </w:rPr>
        <w:t xml:space="preserve"> di card </w:t>
      </w:r>
      <w:proofErr w:type="spellStart"/>
      <w:r w:rsidRPr="00E51528">
        <w:rPr>
          <w:rFonts w:asciiTheme="majorBidi" w:hAnsiTheme="majorBidi" w:cstheme="majorBidi"/>
          <w:szCs w:val="24"/>
        </w:rPr>
        <w:t>permintaan</w:t>
      </w:r>
      <w:proofErr w:type="spellEnd"/>
      <w:r w:rsidRPr="00E51528">
        <w:rPr>
          <w:rFonts w:asciiTheme="majorBidi" w:hAnsiTheme="majorBidi" w:cstheme="majorBidi"/>
          <w:szCs w:val="24"/>
        </w:rPr>
        <w:t xml:space="preserve"> </w:t>
      </w:r>
      <w:proofErr w:type="spellStart"/>
      <w:r w:rsidRPr="00E51528">
        <w:rPr>
          <w:rFonts w:asciiTheme="majorBidi" w:hAnsiTheme="majorBidi" w:cstheme="majorBidi"/>
          <w:szCs w:val="24"/>
        </w:rPr>
        <w:t>minggu</w:t>
      </w:r>
      <w:proofErr w:type="spellEnd"/>
      <w:r w:rsidRPr="00E51528">
        <w:rPr>
          <w:rFonts w:asciiTheme="majorBidi" w:hAnsiTheme="majorBidi" w:cstheme="majorBidi"/>
          <w:szCs w:val="24"/>
        </w:rPr>
        <w:t xml:space="preserve"> ini </w:t>
      </w:r>
      <w:proofErr w:type="spellStart"/>
      <w:r w:rsidRPr="00E51528">
        <w:rPr>
          <w:rFonts w:asciiTheme="majorBidi" w:hAnsiTheme="majorBidi" w:cstheme="majorBidi"/>
          <w:szCs w:val="24"/>
        </w:rPr>
        <w:t>akan</w:t>
      </w:r>
      <w:proofErr w:type="spellEnd"/>
      <w:r w:rsidRPr="00E51528">
        <w:rPr>
          <w:rFonts w:asciiTheme="majorBidi" w:hAnsiTheme="majorBidi" w:cstheme="majorBidi"/>
          <w:szCs w:val="24"/>
        </w:rPr>
        <w:t xml:space="preserve"> </w:t>
      </w:r>
      <w:proofErr w:type="spellStart"/>
      <w:r w:rsidRPr="00E51528">
        <w:rPr>
          <w:rFonts w:asciiTheme="majorBidi" w:hAnsiTheme="majorBidi" w:cstheme="majorBidi"/>
          <w:szCs w:val="24"/>
        </w:rPr>
        <w:t>lansung</w:t>
      </w:r>
      <w:proofErr w:type="spellEnd"/>
      <w:r w:rsidRPr="00E51528">
        <w:rPr>
          <w:rFonts w:asciiTheme="majorBidi" w:hAnsiTheme="majorBidi" w:cstheme="majorBidi"/>
          <w:szCs w:val="24"/>
        </w:rPr>
        <w:t xml:space="preserve"> redirect </w:t>
      </w:r>
      <w:proofErr w:type="spellStart"/>
      <w:r w:rsidRPr="00E51528">
        <w:rPr>
          <w:rFonts w:asciiTheme="majorBidi" w:hAnsiTheme="majorBidi" w:cstheme="majorBidi"/>
          <w:szCs w:val="24"/>
        </w:rPr>
        <w:t>ke</w:t>
      </w:r>
      <w:proofErr w:type="spellEnd"/>
      <w:r w:rsidRPr="00E51528">
        <w:rPr>
          <w:rFonts w:asciiTheme="majorBidi" w:hAnsiTheme="majorBidi" w:cstheme="majorBidi"/>
          <w:szCs w:val="24"/>
        </w:rPr>
        <w:t xml:space="preserve"> </w:t>
      </w:r>
      <w:proofErr w:type="spellStart"/>
      <w:r w:rsidRPr="00E51528">
        <w:rPr>
          <w:rFonts w:asciiTheme="majorBidi" w:hAnsiTheme="majorBidi" w:cstheme="majorBidi"/>
          <w:szCs w:val="24"/>
        </w:rPr>
        <w:t>permintaan</w:t>
      </w:r>
      <w:proofErr w:type="spellEnd"/>
      <w:r w:rsidRPr="00E51528">
        <w:rPr>
          <w:rFonts w:asciiTheme="majorBidi" w:hAnsiTheme="majorBidi" w:cstheme="majorBidi"/>
          <w:szCs w:val="24"/>
        </w:rPr>
        <w:t xml:space="preserve"> rutin, </w:t>
      </w:r>
      <w:proofErr w:type="spellStart"/>
      <w:r w:rsidRPr="00E51528">
        <w:rPr>
          <w:rFonts w:asciiTheme="majorBidi" w:hAnsiTheme="majorBidi" w:cstheme="majorBidi"/>
          <w:szCs w:val="24"/>
        </w:rPr>
        <w:t>untuk</w:t>
      </w:r>
      <w:proofErr w:type="spellEnd"/>
      <w:r w:rsidRPr="00E51528">
        <w:rPr>
          <w:rFonts w:asciiTheme="majorBidi" w:hAnsiTheme="majorBidi" w:cstheme="majorBidi"/>
          <w:szCs w:val="24"/>
        </w:rPr>
        <w:t xml:space="preserve"> menu </w:t>
      </w:r>
      <w:proofErr w:type="spellStart"/>
      <w:r w:rsidRPr="00E51528">
        <w:rPr>
          <w:rFonts w:asciiTheme="majorBidi" w:hAnsiTheme="majorBidi" w:cstheme="majorBidi"/>
          <w:szCs w:val="24"/>
        </w:rPr>
        <w:t>bisa</w:t>
      </w:r>
      <w:proofErr w:type="spellEnd"/>
      <w:r w:rsidRPr="00E51528">
        <w:rPr>
          <w:rFonts w:asciiTheme="majorBidi" w:hAnsiTheme="majorBidi" w:cstheme="majorBidi"/>
          <w:szCs w:val="24"/>
        </w:rPr>
        <w:t xml:space="preserve"> </w:t>
      </w:r>
      <w:proofErr w:type="spellStart"/>
      <w:r w:rsidRPr="00E51528">
        <w:rPr>
          <w:rFonts w:asciiTheme="majorBidi" w:hAnsiTheme="majorBidi" w:cstheme="majorBidi"/>
          <w:szCs w:val="24"/>
        </w:rPr>
        <w:t>diakses</w:t>
      </w:r>
      <w:proofErr w:type="spellEnd"/>
      <w:r w:rsidRPr="00E51528">
        <w:rPr>
          <w:rFonts w:asciiTheme="majorBidi" w:hAnsiTheme="majorBidi" w:cstheme="majorBidi"/>
          <w:szCs w:val="24"/>
        </w:rPr>
        <w:t xml:space="preserve"> manual </w:t>
      </w:r>
      <w:proofErr w:type="spellStart"/>
      <w:r w:rsidRPr="00E51528">
        <w:rPr>
          <w:rFonts w:asciiTheme="majorBidi" w:hAnsiTheme="majorBidi" w:cstheme="majorBidi"/>
          <w:szCs w:val="24"/>
        </w:rPr>
        <w:t>ke</w:t>
      </w:r>
      <w:proofErr w:type="spellEnd"/>
      <w:r w:rsidRPr="00E51528">
        <w:rPr>
          <w:rFonts w:asciiTheme="majorBidi" w:hAnsiTheme="majorBidi" w:cstheme="majorBidi"/>
          <w:szCs w:val="24"/>
        </w:rPr>
        <w:t xml:space="preserve"> </w:t>
      </w:r>
      <w:proofErr w:type="spellStart"/>
      <w:r w:rsidRPr="00E51528">
        <w:rPr>
          <w:rFonts w:asciiTheme="majorBidi" w:hAnsiTheme="majorBidi" w:cstheme="majorBidi"/>
          <w:szCs w:val="24"/>
        </w:rPr>
        <w:t>distribu</w:t>
      </w:r>
      <w:r>
        <w:rPr>
          <w:rFonts w:asciiTheme="majorBidi" w:hAnsiTheme="majorBidi" w:cstheme="majorBidi"/>
          <w:szCs w:val="24"/>
        </w:rPr>
        <w:t>si</w:t>
      </w:r>
      <w:proofErr w:type="spellEnd"/>
      <w:r>
        <w:rPr>
          <w:rFonts w:asciiTheme="majorBidi" w:hAnsiTheme="majorBidi" w:cstheme="majorBidi"/>
          <w:szCs w:val="24"/>
        </w:rPr>
        <w:t>-&gt;</w:t>
      </w:r>
    </w:p>
    <w:p w14:paraId="3B789937" w14:textId="31749B21" w:rsidR="00E174CA" w:rsidRDefault="00E51528" w:rsidP="00E174CA">
      <w:pPr>
        <w:pStyle w:val="ListBullet"/>
        <w:numPr>
          <w:ilvl w:val="0"/>
          <w:numId w:val="0"/>
        </w:numPr>
        <w:ind w:left="360"/>
        <w:rPr>
          <w:rFonts w:asciiTheme="majorBidi" w:hAnsiTheme="majorBidi" w:cstheme="majorBidi"/>
          <w:szCs w:val="24"/>
        </w:rPr>
      </w:pPr>
      <w:r w:rsidRPr="00E51528">
        <w:rPr>
          <w:rFonts w:asciiTheme="majorBidi" w:hAnsiTheme="majorBidi" w:cstheme="majorBidi"/>
          <w:szCs w:val="24"/>
        </w:rPr>
        <w:lastRenderedPageBreak/>
        <w:drawing>
          <wp:inline distT="0" distB="0" distL="0" distR="0" wp14:anchorId="01915A1F" wp14:editId="6A0BE3DB">
            <wp:extent cx="5074920" cy="2084102"/>
            <wp:effectExtent l="0" t="0" r="0" b="0"/>
            <wp:docPr id="1581314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14959" name=""/>
                    <pic:cNvPicPr/>
                  </pic:nvPicPr>
                  <pic:blipFill>
                    <a:blip r:embed="rId39"/>
                    <a:stretch>
                      <a:fillRect/>
                    </a:stretch>
                  </pic:blipFill>
                  <pic:spPr>
                    <a:xfrm>
                      <a:off x="0" y="0"/>
                      <a:ext cx="5079712" cy="2086070"/>
                    </a:xfrm>
                    <a:prstGeom prst="rect">
                      <a:avLst/>
                    </a:prstGeom>
                  </pic:spPr>
                </pic:pic>
              </a:graphicData>
            </a:graphic>
          </wp:inline>
        </w:drawing>
      </w:r>
    </w:p>
    <w:p w14:paraId="72077E29" w14:textId="1F55D928" w:rsidR="00E51528" w:rsidRDefault="00E51528" w:rsidP="00E51528">
      <w:pPr>
        <w:pStyle w:val="ListBullet"/>
        <w:numPr>
          <w:ilvl w:val="0"/>
          <w:numId w:val="0"/>
        </w:numPr>
        <w:ind w:left="360"/>
        <w:rPr>
          <w:rFonts w:asciiTheme="majorBidi" w:hAnsiTheme="majorBidi" w:cstheme="majorBidi"/>
          <w:szCs w:val="24"/>
        </w:rPr>
      </w:pPr>
      <w:r>
        <w:rPr>
          <w:rFonts w:asciiTheme="majorBidi" w:hAnsiTheme="majorBidi" w:cstheme="majorBidi"/>
          <w:szCs w:val="24"/>
        </w:rPr>
        <w:t xml:space="preserve">Tekan </w:t>
      </w:r>
      <w:proofErr w:type="spellStart"/>
      <w:r>
        <w:rPr>
          <w:rFonts w:asciiTheme="majorBidi" w:hAnsiTheme="majorBidi" w:cstheme="majorBidi"/>
          <w:szCs w:val="24"/>
        </w:rPr>
        <w:t>permintaan</w:t>
      </w:r>
      <w:proofErr w:type="spellEnd"/>
      <w:r>
        <w:rPr>
          <w:rFonts w:asciiTheme="majorBidi" w:hAnsiTheme="majorBidi" w:cstheme="majorBidi"/>
          <w:szCs w:val="24"/>
        </w:rPr>
        <w:t xml:space="preserve"> BHP </w:t>
      </w:r>
      <w:proofErr w:type="spellStart"/>
      <w:r>
        <w:rPr>
          <w:rFonts w:asciiTheme="majorBidi" w:hAnsiTheme="majorBidi" w:cstheme="majorBidi"/>
          <w:szCs w:val="24"/>
        </w:rPr>
        <w:t>mingguan</w:t>
      </w:r>
      <w:proofErr w:type="spellEnd"/>
    </w:p>
    <w:p w14:paraId="57547351" w14:textId="496E24ED" w:rsidR="00E51528" w:rsidRDefault="00E51528" w:rsidP="00E51528">
      <w:pPr>
        <w:pStyle w:val="ListBullet"/>
        <w:numPr>
          <w:ilvl w:val="0"/>
          <w:numId w:val="0"/>
        </w:numPr>
        <w:ind w:left="360"/>
        <w:jc w:val="center"/>
        <w:rPr>
          <w:rFonts w:asciiTheme="majorBidi" w:hAnsiTheme="majorBidi" w:cstheme="majorBidi"/>
          <w:szCs w:val="24"/>
        </w:rPr>
      </w:pPr>
      <w:r w:rsidRPr="00E51528">
        <w:rPr>
          <w:rFonts w:asciiTheme="majorBidi" w:hAnsiTheme="majorBidi" w:cstheme="majorBidi"/>
          <w:szCs w:val="24"/>
        </w:rPr>
        <w:drawing>
          <wp:inline distT="0" distB="0" distL="0" distR="0" wp14:anchorId="218B76CF" wp14:editId="5333E16B">
            <wp:extent cx="5181780" cy="2346960"/>
            <wp:effectExtent l="0" t="0" r="0" b="0"/>
            <wp:docPr id="91446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60935" name=""/>
                    <pic:cNvPicPr/>
                  </pic:nvPicPr>
                  <pic:blipFill>
                    <a:blip r:embed="rId40"/>
                    <a:stretch>
                      <a:fillRect/>
                    </a:stretch>
                  </pic:blipFill>
                  <pic:spPr>
                    <a:xfrm>
                      <a:off x="0" y="0"/>
                      <a:ext cx="5189713" cy="2350553"/>
                    </a:xfrm>
                    <a:prstGeom prst="rect">
                      <a:avLst/>
                    </a:prstGeom>
                  </pic:spPr>
                </pic:pic>
              </a:graphicData>
            </a:graphic>
          </wp:inline>
        </w:drawing>
      </w:r>
    </w:p>
    <w:p w14:paraId="058BF403" w14:textId="25DD90A5" w:rsidR="00112AA7" w:rsidRPr="00112AA7" w:rsidRDefault="00112AA7" w:rsidP="00112AA7">
      <w:pPr>
        <w:pStyle w:val="ListBullet"/>
        <w:numPr>
          <w:ilvl w:val="0"/>
          <w:numId w:val="0"/>
        </w:numPr>
        <w:ind w:left="360"/>
        <w:rPr>
          <w:rFonts w:asciiTheme="majorBidi" w:hAnsiTheme="majorBidi" w:cstheme="majorBidi"/>
          <w:szCs w:val="24"/>
          <w:lang w:val="sv-SE"/>
        </w:rPr>
      </w:pPr>
      <w:r w:rsidRPr="00112AA7">
        <w:rPr>
          <w:rFonts w:asciiTheme="majorBidi" w:hAnsiTheme="majorBidi" w:cstheme="majorBidi"/>
          <w:szCs w:val="24"/>
          <w:lang w:val="sv-SE"/>
        </w:rPr>
        <w:t>Maka akan tampil list pe</w:t>
      </w:r>
      <w:r>
        <w:rPr>
          <w:rFonts w:asciiTheme="majorBidi" w:hAnsiTheme="majorBidi" w:cstheme="majorBidi"/>
          <w:szCs w:val="24"/>
          <w:lang w:val="sv-SE"/>
        </w:rPr>
        <w:t>rmintaan unit</w:t>
      </w:r>
    </w:p>
    <w:p w14:paraId="4DB8E94C" w14:textId="667DD4DB" w:rsidR="00E51528" w:rsidRPr="006544CC" w:rsidRDefault="00112AA7" w:rsidP="00E51528">
      <w:pPr>
        <w:pStyle w:val="ListBullet"/>
        <w:numPr>
          <w:ilvl w:val="0"/>
          <w:numId w:val="0"/>
        </w:numPr>
        <w:ind w:left="360"/>
        <w:rPr>
          <w:rFonts w:asciiTheme="majorBidi" w:hAnsiTheme="majorBidi" w:cstheme="majorBidi"/>
          <w:szCs w:val="24"/>
        </w:rPr>
      </w:pPr>
      <w:r w:rsidRPr="00112AA7">
        <w:rPr>
          <w:rFonts w:asciiTheme="majorBidi" w:hAnsiTheme="majorBidi" w:cstheme="majorBidi"/>
          <w:szCs w:val="24"/>
        </w:rPr>
        <w:drawing>
          <wp:inline distT="0" distB="0" distL="0" distR="0" wp14:anchorId="045BBCD0" wp14:editId="77E106AF">
            <wp:extent cx="5274310" cy="1920240"/>
            <wp:effectExtent l="0" t="0" r="2540" b="3810"/>
            <wp:docPr id="1075543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43352" name=""/>
                    <pic:cNvPicPr/>
                  </pic:nvPicPr>
                  <pic:blipFill>
                    <a:blip r:embed="rId41"/>
                    <a:stretch>
                      <a:fillRect/>
                    </a:stretch>
                  </pic:blipFill>
                  <pic:spPr>
                    <a:xfrm>
                      <a:off x="0" y="0"/>
                      <a:ext cx="5274310" cy="1920240"/>
                    </a:xfrm>
                    <a:prstGeom prst="rect">
                      <a:avLst/>
                    </a:prstGeom>
                  </pic:spPr>
                </pic:pic>
              </a:graphicData>
            </a:graphic>
          </wp:inline>
        </w:drawing>
      </w:r>
    </w:p>
    <w:p w14:paraId="67AE47EC" w14:textId="77777777" w:rsidR="00746281" w:rsidRPr="00BE048D" w:rsidRDefault="00000000" w:rsidP="00BE048D">
      <w:pPr>
        <w:pStyle w:val="Heading3"/>
        <w:numPr>
          <w:ilvl w:val="0"/>
          <w:numId w:val="20"/>
        </w:numPr>
        <w:jc w:val="both"/>
        <w:rPr>
          <w:rFonts w:asciiTheme="majorBidi" w:hAnsiTheme="majorBidi"/>
        </w:rPr>
      </w:pPr>
      <w:bookmarkStart w:id="35" w:name="_Toc236625752"/>
      <w:r w:rsidRPr="00BE048D">
        <w:rPr>
          <w:rFonts w:asciiTheme="majorBidi" w:hAnsiTheme="majorBidi"/>
        </w:rPr>
        <w:t>Menyetujui atau menyesuaikan jumlah permintaan.</w:t>
      </w:r>
      <w:bookmarkEnd w:id="35"/>
    </w:p>
    <w:p w14:paraId="1408723F" w14:textId="6BD0DBE4" w:rsidR="00112AA7" w:rsidRDefault="00112AA7" w:rsidP="00112AA7">
      <w:pPr>
        <w:pStyle w:val="ListBullet"/>
        <w:numPr>
          <w:ilvl w:val="0"/>
          <w:numId w:val="0"/>
        </w:numPr>
        <w:ind w:left="360"/>
        <w:rPr>
          <w:rFonts w:asciiTheme="majorBidi" w:hAnsiTheme="majorBidi" w:cstheme="majorBidi"/>
          <w:szCs w:val="24"/>
          <w:lang w:val="sv-SE"/>
        </w:rPr>
      </w:pPr>
      <w:r>
        <w:rPr>
          <w:rFonts w:asciiTheme="majorBidi" w:hAnsiTheme="majorBidi" w:cstheme="majorBidi"/>
          <w:szCs w:val="24"/>
          <w:lang w:val="sv-SE"/>
        </w:rPr>
        <w:t xml:space="preserve">Untuk melanjukan proses permintaan unit tekan tombol hijau seperti pada tanda panah </w:t>
      </w:r>
    </w:p>
    <w:p w14:paraId="1DAEC760" w14:textId="2E163AA9" w:rsidR="00E51528" w:rsidRDefault="00112AA7" w:rsidP="00E51528">
      <w:pPr>
        <w:pStyle w:val="ListBullet"/>
        <w:numPr>
          <w:ilvl w:val="0"/>
          <w:numId w:val="0"/>
        </w:numPr>
        <w:ind w:left="360"/>
        <w:rPr>
          <w:rFonts w:asciiTheme="majorBidi" w:hAnsiTheme="majorBidi" w:cstheme="majorBidi"/>
          <w:szCs w:val="24"/>
          <w:lang w:val="sv-SE"/>
        </w:rPr>
      </w:pPr>
      <w:r w:rsidRPr="00112AA7">
        <w:rPr>
          <w:rFonts w:asciiTheme="majorBidi" w:hAnsiTheme="majorBidi" w:cstheme="majorBidi"/>
          <w:szCs w:val="24"/>
          <w:lang w:val="sv-SE"/>
        </w:rPr>
        <w:lastRenderedPageBreak/>
        <w:drawing>
          <wp:inline distT="0" distB="0" distL="0" distR="0" wp14:anchorId="25D53E43" wp14:editId="0985F60F">
            <wp:extent cx="5274310" cy="2185035"/>
            <wp:effectExtent l="0" t="0" r="2540" b="5715"/>
            <wp:docPr id="1011731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31578" name=""/>
                    <pic:cNvPicPr/>
                  </pic:nvPicPr>
                  <pic:blipFill>
                    <a:blip r:embed="rId42"/>
                    <a:stretch>
                      <a:fillRect/>
                    </a:stretch>
                  </pic:blipFill>
                  <pic:spPr>
                    <a:xfrm>
                      <a:off x="0" y="0"/>
                      <a:ext cx="5274310" cy="2185035"/>
                    </a:xfrm>
                    <a:prstGeom prst="rect">
                      <a:avLst/>
                    </a:prstGeom>
                  </pic:spPr>
                </pic:pic>
              </a:graphicData>
            </a:graphic>
          </wp:inline>
        </w:drawing>
      </w:r>
    </w:p>
    <w:p w14:paraId="3BD5E564" w14:textId="07CAA75D" w:rsidR="00112AA7" w:rsidRDefault="00112AA7" w:rsidP="00E51528">
      <w:pPr>
        <w:pStyle w:val="ListBullet"/>
        <w:numPr>
          <w:ilvl w:val="0"/>
          <w:numId w:val="0"/>
        </w:numPr>
        <w:ind w:left="360"/>
        <w:rPr>
          <w:rFonts w:asciiTheme="majorBidi" w:hAnsiTheme="majorBidi" w:cstheme="majorBidi"/>
          <w:szCs w:val="24"/>
          <w:lang w:val="sv-SE"/>
        </w:rPr>
      </w:pPr>
      <w:r>
        <w:rPr>
          <w:rFonts w:asciiTheme="majorBidi" w:hAnsiTheme="majorBidi" w:cstheme="majorBidi"/>
          <w:szCs w:val="24"/>
          <w:lang w:val="sv-SE"/>
        </w:rPr>
        <w:t>Selanjutkan proses logistik untuk melakukan persetujuan jumlah item</w:t>
      </w:r>
    </w:p>
    <w:p w14:paraId="390F98B9" w14:textId="5A24937D" w:rsidR="00112AA7" w:rsidRDefault="00112AA7" w:rsidP="00E51528">
      <w:pPr>
        <w:pStyle w:val="ListBullet"/>
        <w:numPr>
          <w:ilvl w:val="0"/>
          <w:numId w:val="0"/>
        </w:numPr>
        <w:ind w:left="360"/>
        <w:rPr>
          <w:rFonts w:asciiTheme="majorBidi" w:hAnsiTheme="majorBidi" w:cstheme="majorBidi"/>
          <w:szCs w:val="24"/>
          <w:lang w:val="sv-SE"/>
        </w:rPr>
      </w:pPr>
      <w:r w:rsidRPr="00112AA7">
        <w:rPr>
          <w:rFonts w:asciiTheme="majorBidi" w:hAnsiTheme="majorBidi" w:cstheme="majorBidi"/>
          <w:szCs w:val="24"/>
          <w:lang w:val="sv-SE"/>
        </w:rPr>
        <w:drawing>
          <wp:inline distT="0" distB="0" distL="0" distR="0" wp14:anchorId="483B040B" wp14:editId="2A41AA87">
            <wp:extent cx="5274310" cy="2309495"/>
            <wp:effectExtent l="0" t="0" r="2540" b="0"/>
            <wp:docPr id="186709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94137" name=""/>
                    <pic:cNvPicPr/>
                  </pic:nvPicPr>
                  <pic:blipFill>
                    <a:blip r:embed="rId43"/>
                    <a:stretch>
                      <a:fillRect/>
                    </a:stretch>
                  </pic:blipFill>
                  <pic:spPr>
                    <a:xfrm>
                      <a:off x="0" y="0"/>
                      <a:ext cx="5274310" cy="2309495"/>
                    </a:xfrm>
                    <a:prstGeom prst="rect">
                      <a:avLst/>
                    </a:prstGeom>
                  </pic:spPr>
                </pic:pic>
              </a:graphicData>
            </a:graphic>
          </wp:inline>
        </w:drawing>
      </w:r>
    </w:p>
    <w:p w14:paraId="72A49830" w14:textId="2EFC4AD3" w:rsidR="00112AA7" w:rsidRDefault="00112AA7" w:rsidP="00112AA7">
      <w:pPr>
        <w:pStyle w:val="ListBullet"/>
        <w:numPr>
          <w:ilvl w:val="0"/>
          <w:numId w:val="0"/>
        </w:numPr>
        <w:ind w:left="360"/>
        <w:jc w:val="center"/>
        <w:rPr>
          <w:rFonts w:asciiTheme="majorBidi" w:hAnsiTheme="majorBidi" w:cstheme="majorBidi"/>
          <w:szCs w:val="24"/>
          <w:lang w:val="sv-SE"/>
        </w:rPr>
      </w:pPr>
      <w:r w:rsidRPr="00112AA7">
        <w:rPr>
          <w:rFonts w:asciiTheme="majorBidi" w:hAnsiTheme="majorBidi" w:cstheme="majorBidi"/>
          <w:szCs w:val="24"/>
          <w:lang w:val="sv-SE"/>
        </w:rPr>
        <w:drawing>
          <wp:inline distT="0" distB="0" distL="0" distR="0" wp14:anchorId="1FCF42AB" wp14:editId="7DC0E50A">
            <wp:extent cx="4292600" cy="1521997"/>
            <wp:effectExtent l="0" t="0" r="0" b="2540"/>
            <wp:docPr id="363693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93381" name=""/>
                    <pic:cNvPicPr/>
                  </pic:nvPicPr>
                  <pic:blipFill>
                    <a:blip r:embed="rId44"/>
                    <a:stretch>
                      <a:fillRect/>
                    </a:stretch>
                  </pic:blipFill>
                  <pic:spPr>
                    <a:xfrm>
                      <a:off x="0" y="0"/>
                      <a:ext cx="4317355" cy="1530774"/>
                    </a:xfrm>
                    <a:prstGeom prst="rect">
                      <a:avLst/>
                    </a:prstGeom>
                  </pic:spPr>
                </pic:pic>
              </a:graphicData>
            </a:graphic>
          </wp:inline>
        </w:drawing>
      </w:r>
    </w:p>
    <w:p w14:paraId="1E34331E" w14:textId="21452BF1" w:rsidR="00112AA7" w:rsidRDefault="00112AA7" w:rsidP="00112AA7">
      <w:pPr>
        <w:pStyle w:val="ListBullet"/>
        <w:numPr>
          <w:ilvl w:val="0"/>
          <w:numId w:val="0"/>
        </w:numPr>
        <w:ind w:left="360"/>
        <w:rPr>
          <w:rFonts w:asciiTheme="majorBidi" w:hAnsiTheme="majorBidi" w:cstheme="majorBidi"/>
          <w:szCs w:val="24"/>
          <w:lang w:val="sv-SE"/>
        </w:rPr>
      </w:pPr>
      <w:r>
        <w:rPr>
          <w:rFonts w:asciiTheme="majorBidi" w:hAnsiTheme="majorBidi" w:cstheme="majorBidi"/>
          <w:szCs w:val="24"/>
          <w:lang w:val="sv-SE"/>
        </w:rPr>
        <w:t>Setelah ditekan proses pengadaa</w:t>
      </w:r>
      <w:r w:rsidR="00BE048D">
        <w:rPr>
          <w:rFonts w:asciiTheme="majorBidi" w:hAnsiTheme="majorBidi" w:cstheme="majorBidi"/>
          <w:szCs w:val="24"/>
          <w:lang w:val="sv-SE"/>
        </w:rPr>
        <w:t>n</w:t>
      </w:r>
      <w:r>
        <w:rPr>
          <w:rFonts w:asciiTheme="majorBidi" w:hAnsiTheme="majorBidi" w:cstheme="majorBidi"/>
          <w:szCs w:val="24"/>
          <w:lang w:val="sv-SE"/>
        </w:rPr>
        <w:t xml:space="preserve"> dan sudah mengatur jumlah yang di setujui maka statusnya akan menjadi siap diambil</w:t>
      </w:r>
    </w:p>
    <w:p w14:paraId="3D955C7A" w14:textId="26F24636" w:rsidR="00112AA7" w:rsidRDefault="00112AA7" w:rsidP="00BE048D">
      <w:pPr>
        <w:pStyle w:val="ListBullet"/>
        <w:numPr>
          <w:ilvl w:val="0"/>
          <w:numId w:val="0"/>
        </w:numPr>
        <w:ind w:left="360"/>
        <w:jc w:val="center"/>
        <w:rPr>
          <w:rFonts w:asciiTheme="majorBidi" w:hAnsiTheme="majorBidi" w:cstheme="majorBidi"/>
          <w:szCs w:val="24"/>
          <w:lang w:val="sv-SE"/>
        </w:rPr>
      </w:pPr>
      <w:r w:rsidRPr="00112AA7">
        <w:rPr>
          <w:rFonts w:asciiTheme="majorBidi" w:hAnsiTheme="majorBidi" w:cstheme="majorBidi"/>
          <w:szCs w:val="24"/>
          <w:lang w:val="sv-SE"/>
        </w:rPr>
        <w:lastRenderedPageBreak/>
        <w:drawing>
          <wp:inline distT="0" distB="0" distL="0" distR="0" wp14:anchorId="6C4062B4" wp14:editId="2636FEF3">
            <wp:extent cx="4665133" cy="1975914"/>
            <wp:effectExtent l="0" t="0" r="2540" b="5715"/>
            <wp:docPr id="114145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54509" name=""/>
                    <pic:cNvPicPr/>
                  </pic:nvPicPr>
                  <pic:blipFill>
                    <a:blip r:embed="rId45"/>
                    <a:stretch>
                      <a:fillRect/>
                    </a:stretch>
                  </pic:blipFill>
                  <pic:spPr>
                    <a:xfrm>
                      <a:off x="0" y="0"/>
                      <a:ext cx="4681980" cy="1983050"/>
                    </a:xfrm>
                    <a:prstGeom prst="rect">
                      <a:avLst/>
                    </a:prstGeom>
                  </pic:spPr>
                </pic:pic>
              </a:graphicData>
            </a:graphic>
          </wp:inline>
        </w:drawing>
      </w:r>
    </w:p>
    <w:p w14:paraId="548BF000" w14:textId="246DC427" w:rsidR="00112AA7" w:rsidRDefault="00BE048D" w:rsidP="00BE048D">
      <w:pPr>
        <w:pStyle w:val="Heading3"/>
        <w:numPr>
          <w:ilvl w:val="0"/>
          <w:numId w:val="20"/>
        </w:numPr>
        <w:jc w:val="both"/>
        <w:rPr>
          <w:rFonts w:asciiTheme="majorBidi" w:hAnsiTheme="majorBidi"/>
        </w:rPr>
      </w:pPr>
      <w:bookmarkStart w:id="36" w:name="_Toc236625753"/>
      <w:r w:rsidRPr="00BE048D">
        <w:rPr>
          <w:rFonts w:asciiTheme="majorBidi" w:hAnsiTheme="majorBidi"/>
        </w:rPr>
        <w:t>Serah Terima Barang Ke unit</w:t>
      </w:r>
      <w:bookmarkEnd w:id="36"/>
      <w:r w:rsidRPr="00BE048D">
        <w:rPr>
          <w:rFonts w:asciiTheme="majorBidi" w:hAnsiTheme="majorBidi"/>
        </w:rPr>
        <w:t xml:space="preserve"> </w:t>
      </w:r>
    </w:p>
    <w:p w14:paraId="0CE3ED21" w14:textId="3C5D2CF2" w:rsidR="00E174CA" w:rsidRDefault="00E174CA" w:rsidP="00E174CA">
      <w:r w:rsidRPr="00E174CA">
        <w:drawing>
          <wp:inline distT="0" distB="0" distL="0" distR="0" wp14:anchorId="5D920A17" wp14:editId="2F38E93C">
            <wp:extent cx="5274310" cy="2179320"/>
            <wp:effectExtent l="0" t="0" r="2540" b="0"/>
            <wp:docPr id="1240799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99887" name=""/>
                    <pic:cNvPicPr/>
                  </pic:nvPicPr>
                  <pic:blipFill>
                    <a:blip r:embed="rId46"/>
                    <a:stretch>
                      <a:fillRect/>
                    </a:stretch>
                  </pic:blipFill>
                  <pic:spPr>
                    <a:xfrm>
                      <a:off x="0" y="0"/>
                      <a:ext cx="5274310" cy="2179320"/>
                    </a:xfrm>
                    <a:prstGeom prst="rect">
                      <a:avLst/>
                    </a:prstGeom>
                  </pic:spPr>
                </pic:pic>
              </a:graphicData>
            </a:graphic>
          </wp:inline>
        </w:drawing>
      </w:r>
    </w:p>
    <w:p w14:paraId="2E893A42" w14:textId="684B72C1" w:rsidR="00E174CA" w:rsidRPr="00E174CA" w:rsidRDefault="00E174CA" w:rsidP="00E174CA">
      <w:pPr>
        <w:rPr>
          <w:lang w:val="sv-SE"/>
        </w:rPr>
      </w:pPr>
      <w:r w:rsidRPr="00E174CA">
        <w:rPr>
          <w:lang w:val="sv-SE"/>
        </w:rPr>
        <w:t>Ketikkan Nama Pengambil terus t</w:t>
      </w:r>
      <w:r>
        <w:rPr>
          <w:lang w:val="sv-SE"/>
        </w:rPr>
        <w:t xml:space="preserve">ekan simpan pengambilan </w:t>
      </w:r>
    </w:p>
    <w:p w14:paraId="647B43D7" w14:textId="1AD1F3CE" w:rsidR="00E174CA" w:rsidRDefault="00E174CA" w:rsidP="00E174CA">
      <w:r w:rsidRPr="00E174CA">
        <w:drawing>
          <wp:inline distT="0" distB="0" distL="0" distR="0" wp14:anchorId="0382DDD0" wp14:editId="4C698284">
            <wp:extent cx="4563533" cy="3099313"/>
            <wp:effectExtent l="0" t="0" r="8890" b="6350"/>
            <wp:docPr id="13571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8184" name=""/>
                    <pic:cNvPicPr/>
                  </pic:nvPicPr>
                  <pic:blipFill>
                    <a:blip r:embed="rId47"/>
                    <a:stretch>
                      <a:fillRect/>
                    </a:stretch>
                  </pic:blipFill>
                  <pic:spPr>
                    <a:xfrm>
                      <a:off x="0" y="0"/>
                      <a:ext cx="4563533" cy="3099313"/>
                    </a:xfrm>
                    <a:prstGeom prst="rect">
                      <a:avLst/>
                    </a:prstGeom>
                  </pic:spPr>
                </pic:pic>
              </a:graphicData>
            </a:graphic>
          </wp:inline>
        </w:drawing>
      </w:r>
    </w:p>
    <w:p w14:paraId="4C69C812" w14:textId="504A0B86" w:rsidR="00E174CA" w:rsidRDefault="00E174CA" w:rsidP="00E174CA">
      <w:pPr>
        <w:rPr>
          <w:lang w:val="sv-SE"/>
        </w:rPr>
      </w:pPr>
      <w:r w:rsidRPr="00E174CA">
        <w:rPr>
          <w:lang w:val="sv-SE"/>
        </w:rPr>
        <w:t>Status akan menjadi selesai d</w:t>
      </w:r>
      <w:r>
        <w:rPr>
          <w:lang w:val="sv-SE"/>
        </w:rPr>
        <w:t>an tersimpan di tab riwayat permintaan</w:t>
      </w:r>
    </w:p>
    <w:p w14:paraId="16D90FE5" w14:textId="616FFD01" w:rsidR="00BE048D" w:rsidRPr="00E174CA" w:rsidRDefault="00E174CA" w:rsidP="00E174CA">
      <w:pPr>
        <w:rPr>
          <w:lang w:val="sv-SE"/>
        </w:rPr>
      </w:pPr>
      <w:r w:rsidRPr="00E174CA">
        <w:rPr>
          <w:lang w:val="sv-SE"/>
        </w:rPr>
        <w:lastRenderedPageBreak/>
        <w:drawing>
          <wp:inline distT="0" distB="0" distL="0" distR="0" wp14:anchorId="4538230A" wp14:editId="30D9E00A">
            <wp:extent cx="5274310" cy="2751667"/>
            <wp:effectExtent l="0" t="0" r="2540" b="0"/>
            <wp:docPr id="1966433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33286" name=""/>
                    <pic:cNvPicPr/>
                  </pic:nvPicPr>
                  <pic:blipFill>
                    <a:blip r:embed="rId48"/>
                    <a:stretch>
                      <a:fillRect/>
                    </a:stretch>
                  </pic:blipFill>
                  <pic:spPr>
                    <a:xfrm>
                      <a:off x="0" y="0"/>
                      <a:ext cx="5279005" cy="2754116"/>
                    </a:xfrm>
                    <a:prstGeom prst="rect">
                      <a:avLst/>
                    </a:prstGeom>
                  </pic:spPr>
                </pic:pic>
              </a:graphicData>
            </a:graphic>
          </wp:inline>
        </w:drawing>
      </w:r>
    </w:p>
    <w:p w14:paraId="4431F59D" w14:textId="25862D9B" w:rsidR="00746281" w:rsidRPr="006544CC" w:rsidRDefault="00000000" w:rsidP="00E266EE">
      <w:pPr>
        <w:pStyle w:val="Heading2"/>
        <w:numPr>
          <w:ilvl w:val="1"/>
          <w:numId w:val="18"/>
        </w:numPr>
        <w:rPr>
          <w:rFonts w:asciiTheme="majorBidi" w:hAnsiTheme="majorBidi"/>
          <w:sz w:val="24"/>
          <w:szCs w:val="24"/>
        </w:rPr>
      </w:pPr>
      <w:bookmarkStart w:id="37" w:name="_Toc236625754"/>
      <w:proofErr w:type="spellStart"/>
      <w:r w:rsidRPr="006544CC">
        <w:rPr>
          <w:rFonts w:asciiTheme="majorBidi" w:hAnsiTheme="majorBidi"/>
          <w:sz w:val="24"/>
          <w:szCs w:val="24"/>
        </w:rPr>
        <w:t>Penggunaan</w:t>
      </w:r>
      <w:proofErr w:type="spellEnd"/>
      <w:r w:rsidRPr="006544CC">
        <w:rPr>
          <w:rFonts w:asciiTheme="majorBidi" w:hAnsiTheme="majorBidi"/>
          <w:sz w:val="24"/>
          <w:szCs w:val="24"/>
        </w:rPr>
        <w:t xml:space="preserve"> oleh </w:t>
      </w:r>
      <w:proofErr w:type="spellStart"/>
      <w:r w:rsidRPr="006544CC">
        <w:rPr>
          <w:rFonts w:asciiTheme="majorBidi" w:hAnsiTheme="majorBidi"/>
          <w:sz w:val="24"/>
          <w:szCs w:val="24"/>
        </w:rPr>
        <w:t>Pejabat</w:t>
      </w:r>
      <w:proofErr w:type="spellEnd"/>
      <w:r w:rsidRPr="006544CC">
        <w:rPr>
          <w:rFonts w:asciiTheme="majorBidi" w:hAnsiTheme="majorBidi"/>
          <w:sz w:val="24"/>
          <w:szCs w:val="24"/>
        </w:rPr>
        <w:t xml:space="preserve"> Approval</w:t>
      </w:r>
      <w:bookmarkEnd w:id="37"/>
    </w:p>
    <w:p w14:paraId="2A77DE56" w14:textId="1A297F7A" w:rsidR="00E266EE" w:rsidRPr="00E266EE" w:rsidRDefault="00E266EE" w:rsidP="00E266EE">
      <w:pPr>
        <w:pStyle w:val="Heading3"/>
        <w:spacing w:before="0"/>
        <w:rPr>
          <w:rFonts w:asciiTheme="majorBidi" w:hAnsiTheme="majorBidi"/>
          <w:lang w:val="sv-SE"/>
        </w:rPr>
      </w:pPr>
      <w:bookmarkStart w:id="38" w:name="_Toc236625755"/>
      <w:r w:rsidRPr="00E266EE">
        <w:rPr>
          <w:rFonts w:asciiTheme="majorBidi" w:hAnsiTheme="majorBidi"/>
          <w:lang w:val="sv-SE"/>
        </w:rPr>
        <w:t>A.</w:t>
      </w:r>
      <w:r w:rsidR="00704367" w:rsidRPr="00E266EE">
        <w:rPr>
          <w:rFonts w:asciiTheme="majorBidi" w:hAnsiTheme="majorBidi"/>
          <w:lang w:val="sv-SE"/>
        </w:rPr>
        <w:t>Persetujuan Kepala unit</w:t>
      </w:r>
      <w:bookmarkEnd w:id="38"/>
    </w:p>
    <w:p w14:paraId="22F60F49" w14:textId="54D4FD8C" w:rsidR="00704367" w:rsidRDefault="00E266EE" w:rsidP="00E266EE">
      <w:pPr>
        <w:pStyle w:val="ListBullet"/>
        <w:numPr>
          <w:ilvl w:val="0"/>
          <w:numId w:val="0"/>
        </w:numPr>
        <w:ind w:left="360"/>
        <w:rPr>
          <w:rFonts w:asciiTheme="majorBidi" w:hAnsiTheme="majorBidi" w:cstheme="majorBidi"/>
          <w:szCs w:val="24"/>
          <w:lang w:val="sv-SE"/>
        </w:rPr>
      </w:pPr>
      <w:r w:rsidRPr="00704367">
        <w:rPr>
          <w:rFonts w:asciiTheme="majorBidi" w:hAnsiTheme="majorBidi" w:cstheme="majorBidi"/>
          <w:szCs w:val="24"/>
          <w:lang w:val="sv-SE"/>
        </w:rPr>
        <w:t xml:space="preserve">Persetujuan Kepala unit, </w:t>
      </w:r>
      <w:r w:rsidR="00704367" w:rsidRPr="00704367">
        <w:rPr>
          <w:rFonts w:asciiTheme="majorBidi" w:hAnsiTheme="majorBidi" w:cstheme="majorBidi"/>
          <w:szCs w:val="24"/>
          <w:lang w:val="sv-SE"/>
        </w:rPr>
        <w:t>dengan l</w:t>
      </w:r>
      <w:r w:rsidR="00704367">
        <w:rPr>
          <w:rFonts w:asciiTheme="majorBidi" w:hAnsiTheme="majorBidi" w:cstheme="majorBidi"/>
          <w:szCs w:val="24"/>
          <w:lang w:val="sv-SE"/>
        </w:rPr>
        <w:t>ogin dulu lalu pilih modul logistik non medis</w:t>
      </w:r>
    </w:p>
    <w:p w14:paraId="53060ABA" w14:textId="0F8BA680" w:rsidR="00704367" w:rsidRDefault="00704367" w:rsidP="009468DF">
      <w:pPr>
        <w:pStyle w:val="ListBullet"/>
        <w:numPr>
          <w:ilvl w:val="0"/>
          <w:numId w:val="0"/>
        </w:numPr>
        <w:ind w:left="360"/>
        <w:rPr>
          <w:rFonts w:asciiTheme="majorBidi" w:hAnsiTheme="majorBidi" w:cstheme="majorBidi"/>
          <w:szCs w:val="24"/>
          <w:lang w:val="sv-SE"/>
        </w:rPr>
      </w:pPr>
      <w:r w:rsidRPr="00704367">
        <w:rPr>
          <w:rFonts w:asciiTheme="majorBidi" w:hAnsiTheme="majorBidi" w:cstheme="majorBidi"/>
          <w:szCs w:val="24"/>
          <w:lang w:val="sv-SE"/>
        </w:rPr>
        <w:drawing>
          <wp:inline distT="0" distB="0" distL="0" distR="0" wp14:anchorId="43738A93" wp14:editId="762C0B1C">
            <wp:extent cx="4426842" cy="1642533"/>
            <wp:effectExtent l="0" t="0" r="0" b="0"/>
            <wp:docPr id="325654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54622" name=""/>
                    <pic:cNvPicPr/>
                  </pic:nvPicPr>
                  <pic:blipFill>
                    <a:blip r:embed="rId49"/>
                    <a:stretch>
                      <a:fillRect/>
                    </a:stretch>
                  </pic:blipFill>
                  <pic:spPr>
                    <a:xfrm>
                      <a:off x="0" y="0"/>
                      <a:ext cx="4444740" cy="1649174"/>
                    </a:xfrm>
                    <a:prstGeom prst="rect">
                      <a:avLst/>
                    </a:prstGeom>
                  </pic:spPr>
                </pic:pic>
              </a:graphicData>
            </a:graphic>
          </wp:inline>
        </w:drawing>
      </w:r>
    </w:p>
    <w:p w14:paraId="1E022DE4" w14:textId="04D085A3" w:rsidR="00704367" w:rsidRPr="00704367" w:rsidRDefault="00704367" w:rsidP="00167723">
      <w:pPr>
        <w:pStyle w:val="ListBullet"/>
        <w:numPr>
          <w:ilvl w:val="0"/>
          <w:numId w:val="0"/>
        </w:numPr>
        <w:ind w:left="360" w:hanging="360"/>
        <w:rPr>
          <w:rFonts w:asciiTheme="majorBidi" w:hAnsiTheme="majorBidi" w:cstheme="majorBidi"/>
          <w:szCs w:val="24"/>
          <w:lang w:val="sv-SE"/>
        </w:rPr>
      </w:pPr>
      <w:r>
        <w:rPr>
          <w:rFonts w:asciiTheme="majorBidi" w:hAnsiTheme="majorBidi" w:cstheme="majorBidi"/>
          <w:szCs w:val="24"/>
          <w:lang w:val="sv-SE"/>
        </w:rPr>
        <w:t xml:space="preserve">Tekan card butuh persetujuan </w:t>
      </w:r>
    </w:p>
    <w:p w14:paraId="6244737B" w14:textId="26FB37C8" w:rsidR="00704367" w:rsidRPr="00704367" w:rsidRDefault="00704367" w:rsidP="00704367">
      <w:pPr>
        <w:pStyle w:val="ListBullet"/>
        <w:numPr>
          <w:ilvl w:val="0"/>
          <w:numId w:val="0"/>
        </w:numPr>
        <w:rPr>
          <w:rFonts w:asciiTheme="majorBidi" w:hAnsiTheme="majorBidi" w:cstheme="majorBidi"/>
          <w:szCs w:val="24"/>
          <w:lang w:val="sv-SE"/>
        </w:rPr>
      </w:pPr>
      <w:r w:rsidRPr="00704367">
        <w:rPr>
          <w:rFonts w:asciiTheme="majorBidi" w:hAnsiTheme="majorBidi" w:cstheme="majorBidi"/>
          <w:szCs w:val="24"/>
          <w:lang w:val="sv-SE"/>
        </w:rPr>
        <w:drawing>
          <wp:inline distT="0" distB="0" distL="0" distR="0" wp14:anchorId="0E97B3E0" wp14:editId="7FF1AB43">
            <wp:extent cx="4594903" cy="2302934"/>
            <wp:effectExtent l="0" t="0" r="0" b="2540"/>
            <wp:docPr id="359606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06744" name=""/>
                    <pic:cNvPicPr/>
                  </pic:nvPicPr>
                  <pic:blipFill>
                    <a:blip r:embed="rId50"/>
                    <a:stretch>
                      <a:fillRect/>
                    </a:stretch>
                  </pic:blipFill>
                  <pic:spPr>
                    <a:xfrm>
                      <a:off x="0" y="0"/>
                      <a:ext cx="4661588" cy="2336356"/>
                    </a:xfrm>
                    <a:prstGeom prst="rect">
                      <a:avLst/>
                    </a:prstGeom>
                  </pic:spPr>
                </pic:pic>
              </a:graphicData>
            </a:graphic>
          </wp:inline>
        </w:drawing>
      </w:r>
    </w:p>
    <w:p w14:paraId="470C3CD2" w14:textId="77777777" w:rsidR="00704367" w:rsidRDefault="00704367" w:rsidP="00167723">
      <w:pPr>
        <w:pStyle w:val="ListBullet"/>
        <w:numPr>
          <w:ilvl w:val="0"/>
          <w:numId w:val="0"/>
        </w:numPr>
        <w:ind w:left="360" w:hanging="360"/>
        <w:rPr>
          <w:rFonts w:asciiTheme="majorBidi" w:hAnsiTheme="majorBidi" w:cstheme="majorBidi"/>
          <w:szCs w:val="24"/>
          <w:lang w:val="sv-SE"/>
        </w:rPr>
      </w:pPr>
    </w:p>
    <w:p w14:paraId="5C00FD3A" w14:textId="77777777" w:rsidR="009468DF" w:rsidRDefault="009468DF" w:rsidP="00167723">
      <w:pPr>
        <w:pStyle w:val="ListBullet"/>
        <w:numPr>
          <w:ilvl w:val="0"/>
          <w:numId w:val="0"/>
        </w:numPr>
        <w:ind w:left="360" w:hanging="360"/>
        <w:rPr>
          <w:rFonts w:asciiTheme="majorBidi" w:hAnsiTheme="majorBidi" w:cstheme="majorBidi"/>
          <w:szCs w:val="24"/>
          <w:lang w:val="sv-SE"/>
        </w:rPr>
      </w:pPr>
    </w:p>
    <w:p w14:paraId="63F3CAEE" w14:textId="77777777" w:rsidR="009468DF" w:rsidRDefault="009468DF" w:rsidP="00167723">
      <w:pPr>
        <w:pStyle w:val="ListBullet"/>
        <w:numPr>
          <w:ilvl w:val="0"/>
          <w:numId w:val="0"/>
        </w:numPr>
        <w:ind w:left="360" w:hanging="360"/>
        <w:rPr>
          <w:rFonts w:asciiTheme="majorBidi" w:hAnsiTheme="majorBidi" w:cstheme="majorBidi"/>
          <w:szCs w:val="24"/>
          <w:lang w:val="sv-SE"/>
        </w:rPr>
      </w:pPr>
    </w:p>
    <w:p w14:paraId="5CBC1F8E" w14:textId="77777777" w:rsidR="009468DF" w:rsidRDefault="009468DF" w:rsidP="00167723">
      <w:pPr>
        <w:pStyle w:val="ListBullet"/>
        <w:numPr>
          <w:ilvl w:val="0"/>
          <w:numId w:val="0"/>
        </w:numPr>
        <w:ind w:left="360" w:hanging="360"/>
        <w:rPr>
          <w:rFonts w:asciiTheme="majorBidi" w:hAnsiTheme="majorBidi" w:cstheme="majorBidi"/>
          <w:szCs w:val="24"/>
          <w:lang w:val="sv-SE"/>
        </w:rPr>
      </w:pPr>
    </w:p>
    <w:p w14:paraId="5E8152EB" w14:textId="77777777" w:rsidR="009468DF" w:rsidRDefault="009468DF" w:rsidP="00167723">
      <w:pPr>
        <w:pStyle w:val="ListBullet"/>
        <w:numPr>
          <w:ilvl w:val="0"/>
          <w:numId w:val="0"/>
        </w:numPr>
        <w:ind w:left="360" w:hanging="360"/>
        <w:rPr>
          <w:rFonts w:asciiTheme="majorBidi" w:hAnsiTheme="majorBidi" w:cstheme="majorBidi"/>
          <w:szCs w:val="24"/>
          <w:lang w:val="sv-SE"/>
        </w:rPr>
      </w:pPr>
    </w:p>
    <w:p w14:paraId="7BDC18FD" w14:textId="5F2227DF" w:rsidR="009468DF" w:rsidRDefault="009468DF" w:rsidP="00167723">
      <w:pPr>
        <w:pStyle w:val="ListBullet"/>
        <w:numPr>
          <w:ilvl w:val="0"/>
          <w:numId w:val="0"/>
        </w:numPr>
        <w:ind w:left="360" w:hanging="360"/>
        <w:rPr>
          <w:rFonts w:asciiTheme="majorBidi" w:hAnsiTheme="majorBidi" w:cstheme="majorBidi"/>
          <w:szCs w:val="24"/>
          <w:lang w:val="sv-SE"/>
        </w:rPr>
      </w:pPr>
      <w:r>
        <w:rPr>
          <w:rFonts w:asciiTheme="majorBidi" w:hAnsiTheme="majorBidi" w:cstheme="majorBidi"/>
          <w:szCs w:val="24"/>
          <w:lang w:val="sv-SE"/>
        </w:rPr>
        <w:t>Maka akan tampil seperti dibawah</w:t>
      </w:r>
    </w:p>
    <w:p w14:paraId="5AF1ECE4" w14:textId="603BC10E" w:rsidR="009468DF" w:rsidRDefault="009468DF" w:rsidP="00167723">
      <w:pPr>
        <w:pStyle w:val="ListBullet"/>
        <w:numPr>
          <w:ilvl w:val="0"/>
          <w:numId w:val="0"/>
        </w:numPr>
        <w:ind w:left="360" w:hanging="360"/>
        <w:rPr>
          <w:rFonts w:asciiTheme="majorBidi" w:hAnsiTheme="majorBidi" w:cstheme="majorBidi"/>
          <w:szCs w:val="24"/>
          <w:lang w:val="sv-SE"/>
        </w:rPr>
      </w:pPr>
      <w:r w:rsidRPr="009468DF">
        <w:rPr>
          <w:rFonts w:asciiTheme="majorBidi" w:hAnsiTheme="majorBidi" w:cstheme="majorBidi"/>
          <w:szCs w:val="24"/>
          <w:lang w:val="sv-SE"/>
        </w:rPr>
        <w:drawing>
          <wp:inline distT="0" distB="0" distL="0" distR="0" wp14:anchorId="6F6A1864" wp14:editId="37894A45">
            <wp:extent cx="5039995" cy="2266950"/>
            <wp:effectExtent l="0" t="0" r="8255" b="0"/>
            <wp:docPr id="1006277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77252" name=""/>
                    <pic:cNvPicPr/>
                  </pic:nvPicPr>
                  <pic:blipFill>
                    <a:blip r:embed="rId51"/>
                    <a:stretch>
                      <a:fillRect/>
                    </a:stretch>
                  </pic:blipFill>
                  <pic:spPr>
                    <a:xfrm>
                      <a:off x="0" y="0"/>
                      <a:ext cx="5039995" cy="2266950"/>
                    </a:xfrm>
                    <a:prstGeom prst="rect">
                      <a:avLst/>
                    </a:prstGeom>
                  </pic:spPr>
                </pic:pic>
              </a:graphicData>
            </a:graphic>
          </wp:inline>
        </w:drawing>
      </w:r>
    </w:p>
    <w:p w14:paraId="1003C1A3" w14:textId="33EC4D41" w:rsidR="009468DF" w:rsidRDefault="009468DF" w:rsidP="00167723">
      <w:pPr>
        <w:pStyle w:val="ListBullet"/>
        <w:numPr>
          <w:ilvl w:val="0"/>
          <w:numId w:val="0"/>
        </w:numPr>
        <w:ind w:left="360" w:hanging="360"/>
        <w:rPr>
          <w:rFonts w:asciiTheme="majorBidi" w:hAnsiTheme="majorBidi" w:cstheme="majorBidi"/>
          <w:szCs w:val="24"/>
          <w:lang w:val="sv-SE"/>
        </w:rPr>
      </w:pPr>
      <w:r>
        <w:rPr>
          <w:rFonts w:asciiTheme="majorBidi" w:hAnsiTheme="majorBidi" w:cstheme="majorBidi"/>
          <w:szCs w:val="24"/>
          <w:lang w:val="sv-SE"/>
        </w:rPr>
        <w:t>Setelah disetujui masuk ke tab riwayat dan menuju ke proses butuh persetujuan kasie</w:t>
      </w:r>
    </w:p>
    <w:p w14:paraId="6B4808A2" w14:textId="3FFB17F2" w:rsidR="00E266EE" w:rsidRDefault="009468DF" w:rsidP="00E266EE">
      <w:pPr>
        <w:pStyle w:val="ListBullet"/>
        <w:numPr>
          <w:ilvl w:val="0"/>
          <w:numId w:val="0"/>
        </w:numPr>
        <w:ind w:left="360" w:hanging="360"/>
        <w:rPr>
          <w:rFonts w:asciiTheme="majorBidi" w:hAnsiTheme="majorBidi" w:cstheme="majorBidi"/>
          <w:szCs w:val="24"/>
          <w:lang w:val="sv-SE"/>
        </w:rPr>
      </w:pPr>
      <w:r w:rsidRPr="009468DF">
        <w:rPr>
          <w:rFonts w:asciiTheme="majorBidi" w:hAnsiTheme="majorBidi" w:cstheme="majorBidi"/>
          <w:szCs w:val="24"/>
          <w:lang w:val="sv-SE"/>
        </w:rPr>
        <w:drawing>
          <wp:inline distT="0" distB="0" distL="0" distR="0" wp14:anchorId="3D0700EA" wp14:editId="61E9029E">
            <wp:extent cx="5039995" cy="1993265"/>
            <wp:effectExtent l="0" t="0" r="8255" b="6985"/>
            <wp:docPr id="75888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8310" name=""/>
                    <pic:cNvPicPr/>
                  </pic:nvPicPr>
                  <pic:blipFill>
                    <a:blip r:embed="rId52"/>
                    <a:stretch>
                      <a:fillRect/>
                    </a:stretch>
                  </pic:blipFill>
                  <pic:spPr>
                    <a:xfrm>
                      <a:off x="0" y="0"/>
                      <a:ext cx="5039995" cy="1993265"/>
                    </a:xfrm>
                    <a:prstGeom prst="rect">
                      <a:avLst/>
                    </a:prstGeom>
                  </pic:spPr>
                </pic:pic>
              </a:graphicData>
            </a:graphic>
          </wp:inline>
        </w:drawing>
      </w:r>
    </w:p>
    <w:p w14:paraId="5DA62B5B" w14:textId="0D8E9D59" w:rsidR="00E266EE" w:rsidRDefault="00E266EE" w:rsidP="00E266EE">
      <w:pPr>
        <w:pStyle w:val="Heading3"/>
        <w:rPr>
          <w:rFonts w:asciiTheme="majorBidi" w:hAnsiTheme="majorBidi"/>
          <w:lang w:val="sv-SE"/>
        </w:rPr>
      </w:pPr>
      <w:bookmarkStart w:id="39" w:name="_Toc236625756"/>
      <w:r w:rsidRPr="00E266EE">
        <w:rPr>
          <w:rFonts w:asciiTheme="majorBidi" w:hAnsiTheme="majorBidi"/>
          <w:lang w:val="sv-SE"/>
        </w:rPr>
        <w:t>B</w:t>
      </w:r>
      <w:r w:rsidRPr="00E266EE">
        <w:rPr>
          <w:rFonts w:asciiTheme="majorBidi" w:hAnsiTheme="majorBidi"/>
          <w:lang w:val="sv-SE"/>
        </w:rPr>
        <w:t>.Persetujuan K</w:t>
      </w:r>
      <w:r>
        <w:rPr>
          <w:rFonts w:asciiTheme="majorBidi" w:hAnsiTheme="majorBidi"/>
          <w:lang w:val="sv-SE"/>
        </w:rPr>
        <w:t>a</w:t>
      </w:r>
      <w:r w:rsidRPr="00E266EE">
        <w:rPr>
          <w:rFonts w:asciiTheme="majorBidi" w:hAnsiTheme="majorBidi"/>
          <w:lang w:val="sv-SE"/>
        </w:rPr>
        <w:t>sie</w:t>
      </w:r>
      <w:bookmarkEnd w:id="39"/>
      <w:r w:rsidRPr="00E266EE">
        <w:rPr>
          <w:rFonts w:asciiTheme="majorBidi" w:hAnsiTheme="majorBidi"/>
          <w:lang w:val="sv-SE"/>
        </w:rPr>
        <w:t xml:space="preserve"> </w:t>
      </w:r>
    </w:p>
    <w:p w14:paraId="2BA5DC77" w14:textId="32B8E589" w:rsidR="00E266EE" w:rsidRPr="00E266EE" w:rsidRDefault="00E266EE" w:rsidP="00E266EE">
      <w:pPr>
        <w:rPr>
          <w:lang w:val="sv-SE"/>
        </w:rPr>
      </w:pPr>
      <w:r>
        <w:rPr>
          <w:lang w:val="sv-SE"/>
        </w:rPr>
        <w:t>Login , lalu pilih modul logistik non medis terus tekan card butuh persetujuan</w:t>
      </w:r>
    </w:p>
    <w:p w14:paraId="2C533964" w14:textId="652C87E2" w:rsidR="00E266EE" w:rsidRDefault="00E266EE" w:rsidP="00167723">
      <w:pPr>
        <w:pStyle w:val="ListBullet"/>
        <w:numPr>
          <w:ilvl w:val="0"/>
          <w:numId w:val="0"/>
        </w:numPr>
        <w:ind w:left="360" w:hanging="360"/>
        <w:rPr>
          <w:rFonts w:asciiTheme="majorBidi" w:hAnsiTheme="majorBidi" w:cstheme="majorBidi"/>
          <w:szCs w:val="24"/>
          <w:lang w:val="sv-SE"/>
        </w:rPr>
      </w:pPr>
      <w:r w:rsidRPr="00E266EE">
        <w:rPr>
          <w:rFonts w:asciiTheme="majorBidi" w:hAnsiTheme="majorBidi" w:cstheme="majorBidi"/>
          <w:szCs w:val="24"/>
          <w:lang w:val="sv-SE"/>
        </w:rPr>
        <w:drawing>
          <wp:inline distT="0" distB="0" distL="0" distR="0" wp14:anchorId="7865E122" wp14:editId="2A167782">
            <wp:extent cx="5039995" cy="2531745"/>
            <wp:effectExtent l="0" t="0" r="8255" b="1905"/>
            <wp:docPr id="1742212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12611" name=""/>
                    <pic:cNvPicPr/>
                  </pic:nvPicPr>
                  <pic:blipFill>
                    <a:blip r:embed="rId53"/>
                    <a:stretch>
                      <a:fillRect/>
                    </a:stretch>
                  </pic:blipFill>
                  <pic:spPr>
                    <a:xfrm>
                      <a:off x="0" y="0"/>
                      <a:ext cx="5039995" cy="2531745"/>
                    </a:xfrm>
                    <a:prstGeom prst="rect">
                      <a:avLst/>
                    </a:prstGeom>
                  </pic:spPr>
                </pic:pic>
              </a:graphicData>
            </a:graphic>
          </wp:inline>
        </w:drawing>
      </w:r>
    </w:p>
    <w:p w14:paraId="610A95B1" w14:textId="77777777" w:rsidR="00E266EE" w:rsidRDefault="00E266EE" w:rsidP="00167723">
      <w:pPr>
        <w:pStyle w:val="ListBullet"/>
        <w:numPr>
          <w:ilvl w:val="0"/>
          <w:numId w:val="0"/>
        </w:numPr>
        <w:ind w:left="360" w:hanging="360"/>
        <w:rPr>
          <w:rFonts w:asciiTheme="majorBidi" w:hAnsiTheme="majorBidi" w:cstheme="majorBidi"/>
          <w:szCs w:val="24"/>
          <w:lang w:val="sv-SE"/>
        </w:rPr>
      </w:pPr>
    </w:p>
    <w:p w14:paraId="33B1511E" w14:textId="6E737997" w:rsidR="00E266EE" w:rsidRDefault="00E266EE" w:rsidP="00167723">
      <w:pPr>
        <w:pStyle w:val="ListBullet"/>
        <w:numPr>
          <w:ilvl w:val="0"/>
          <w:numId w:val="0"/>
        </w:numPr>
        <w:ind w:left="360" w:hanging="360"/>
        <w:rPr>
          <w:rFonts w:asciiTheme="majorBidi" w:hAnsiTheme="majorBidi" w:cstheme="majorBidi"/>
          <w:szCs w:val="24"/>
          <w:lang w:val="sv-SE"/>
        </w:rPr>
      </w:pPr>
      <w:r>
        <w:rPr>
          <w:rFonts w:asciiTheme="majorBidi" w:hAnsiTheme="majorBidi" w:cstheme="majorBidi"/>
          <w:szCs w:val="24"/>
          <w:lang w:val="sv-SE"/>
        </w:rPr>
        <w:lastRenderedPageBreak/>
        <w:t>Tekan button warna kuning setujui dan merah untuh tolak permintaan.</w:t>
      </w:r>
    </w:p>
    <w:p w14:paraId="5B1EA544" w14:textId="23B40C92" w:rsidR="00E266EE" w:rsidRDefault="00E266EE" w:rsidP="00167723">
      <w:pPr>
        <w:pStyle w:val="ListBullet"/>
        <w:numPr>
          <w:ilvl w:val="0"/>
          <w:numId w:val="0"/>
        </w:numPr>
        <w:ind w:left="360" w:hanging="360"/>
        <w:rPr>
          <w:rFonts w:asciiTheme="majorBidi" w:hAnsiTheme="majorBidi" w:cstheme="majorBidi"/>
          <w:szCs w:val="24"/>
          <w:lang w:val="sv-SE"/>
        </w:rPr>
      </w:pPr>
      <w:r w:rsidRPr="00E266EE">
        <w:rPr>
          <w:rFonts w:asciiTheme="majorBidi" w:hAnsiTheme="majorBidi" w:cstheme="majorBidi"/>
          <w:szCs w:val="24"/>
          <w:lang w:val="sv-SE"/>
        </w:rPr>
        <w:drawing>
          <wp:inline distT="0" distB="0" distL="0" distR="0" wp14:anchorId="4D5313A8" wp14:editId="7CD62253">
            <wp:extent cx="5039995" cy="2089150"/>
            <wp:effectExtent l="0" t="0" r="8255" b="6350"/>
            <wp:docPr id="124696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62368" name=""/>
                    <pic:cNvPicPr/>
                  </pic:nvPicPr>
                  <pic:blipFill>
                    <a:blip r:embed="rId54"/>
                    <a:stretch>
                      <a:fillRect/>
                    </a:stretch>
                  </pic:blipFill>
                  <pic:spPr>
                    <a:xfrm>
                      <a:off x="0" y="0"/>
                      <a:ext cx="5039995" cy="2089150"/>
                    </a:xfrm>
                    <a:prstGeom prst="rect">
                      <a:avLst/>
                    </a:prstGeom>
                  </pic:spPr>
                </pic:pic>
              </a:graphicData>
            </a:graphic>
          </wp:inline>
        </w:drawing>
      </w:r>
    </w:p>
    <w:p w14:paraId="0024F7CA" w14:textId="0C0BE450" w:rsidR="00E266EE" w:rsidRDefault="00E266EE" w:rsidP="00167723">
      <w:pPr>
        <w:pStyle w:val="ListBullet"/>
        <w:numPr>
          <w:ilvl w:val="0"/>
          <w:numId w:val="0"/>
        </w:numPr>
        <w:ind w:left="360" w:hanging="360"/>
        <w:rPr>
          <w:rFonts w:asciiTheme="majorBidi" w:hAnsiTheme="majorBidi" w:cstheme="majorBidi"/>
          <w:szCs w:val="24"/>
          <w:lang w:val="sv-SE"/>
        </w:rPr>
      </w:pPr>
    </w:p>
    <w:p w14:paraId="71E35CF6" w14:textId="1E900B61" w:rsidR="00E266EE" w:rsidRDefault="00E266EE" w:rsidP="00E266EE">
      <w:pPr>
        <w:pStyle w:val="ListBullet"/>
        <w:numPr>
          <w:ilvl w:val="0"/>
          <w:numId w:val="0"/>
        </w:numPr>
        <w:rPr>
          <w:rFonts w:asciiTheme="majorBidi" w:hAnsiTheme="majorBidi" w:cstheme="majorBidi"/>
          <w:szCs w:val="24"/>
          <w:lang w:val="sv-SE"/>
        </w:rPr>
      </w:pPr>
      <w:r>
        <w:rPr>
          <w:rFonts w:asciiTheme="majorBidi" w:hAnsiTheme="majorBidi" w:cstheme="majorBidi"/>
          <w:szCs w:val="24"/>
          <w:lang w:val="sv-SE"/>
        </w:rPr>
        <w:t>Jika di setujui maka akan masuk ke tab riwayat dan butuh persetujuan dari kabidnya</w:t>
      </w:r>
    </w:p>
    <w:p w14:paraId="4DD653DA" w14:textId="2BFDEEC5" w:rsidR="00E266EE" w:rsidRDefault="00E266EE" w:rsidP="00167723">
      <w:pPr>
        <w:pStyle w:val="ListBullet"/>
        <w:numPr>
          <w:ilvl w:val="0"/>
          <w:numId w:val="0"/>
        </w:numPr>
        <w:ind w:left="360" w:hanging="360"/>
        <w:rPr>
          <w:rFonts w:asciiTheme="majorBidi" w:hAnsiTheme="majorBidi" w:cstheme="majorBidi"/>
          <w:szCs w:val="24"/>
          <w:lang w:val="sv-SE"/>
        </w:rPr>
      </w:pPr>
      <w:r w:rsidRPr="00E266EE">
        <w:rPr>
          <w:rFonts w:asciiTheme="majorBidi" w:hAnsiTheme="majorBidi" w:cstheme="majorBidi"/>
          <w:szCs w:val="24"/>
          <w:lang w:val="sv-SE"/>
        </w:rPr>
        <w:drawing>
          <wp:inline distT="0" distB="0" distL="0" distR="0" wp14:anchorId="47BDBC3B" wp14:editId="1F4B15CD">
            <wp:extent cx="5039995" cy="2226945"/>
            <wp:effectExtent l="0" t="0" r="8255" b="1905"/>
            <wp:docPr id="38198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89997" name=""/>
                    <pic:cNvPicPr/>
                  </pic:nvPicPr>
                  <pic:blipFill>
                    <a:blip r:embed="rId55"/>
                    <a:stretch>
                      <a:fillRect/>
                    </a:stretch>
                  </pic:blipFill>
                  <pic:spPr>
                    <a:xfrm>
                      <a:off x="0" y="0"/>
                      <a:ext cx="5039995" cy="2226945"/>
                    </a:xfrm>
                    <a:prstGeom prst="rect">
                      <a:avLst/>
                    </a:prstGeom>
                  </pic:spPr>
                </pic:pic>
              </a:graphicData>
            </a:graphic>
          </wp:inline>
        </w:drawing>
      </w:r>
    </w:p>
    <w:p w14:paraId="7B720C09" w14:textId="57517F41" w:rsidR="00E266EE" w:rsidRDefault="00E266EE" w:rsidP="00E266EE">
      <w:pPr>
        <w:pStyle w:val="Heading3"/>
        <w:rPr>
          <w:rFonts w:asciiTheme="majorBidi" w:hAnsiTheme="majorBidi"/>
          <w:lang w:val="sv-SE"/>
        </w:rPr>
      </w:pPr>
      <w:bookmarkStart w:id="40" w:name="_Toc236625757"/>
      <w:r>
        <w:rPr>
          <w:rFonts w:asciiTheme="majorBidi" w:hAnsiTheme="majorBidi"/>
          <w:lang w:val="sv-SE"/>
        </w:rPr>
        <w:t>C</w:t>
      </w:r>
      <w:r w:rsidRPr="00E266EE">
        <w:rPr>
          <w:rFonts w:asciiTheme="majorBidi" w:hAnsiTheme="majorBidi"/>
          <w:lang w:val="sv-SE"/>
        </w:rPr>
        <w:t>.Persetujuan K</w:t>
      </w:r>
      <w:r>
        <w:rPr>
          <w:rFonts w:asciiTheme="majorBidi" w:hAnsiTheme="majorBidi"/>
          <w:lang w:val="sv-SE"/>
        </w:rPr>
        <w:t>a</w:t>
      </w:r>
      <w:r>
        <w:rPr>
          <w:rFonts w:asciiTheme="majorBidi" w:hAnsiTheme="majorBidi"/>
          <w:lang w:val="sv-SE"/>
        </w:rPr>
        <w:t>bid</w:t>
      </w:r>
      <w:bookmarkEnd w:id="40"/>
    </w:p>
    <w:p w14:paraId="663ACF63" w14:textId="44A15DA9" w:rsidR="00E266EE" w:rsidRPr="00E266EE" w:rsidRDefault="00E266EE" w:rsidP="00E266EE">
      <w:pPr>
        <w:rPr>
          <w:lang w:val="sv-SE"/>
        </w:rPr>
      </w:pPr>
      <w:r>
        <w:rPr>
          <w:lang w:val="sv-SE"/>
        </w:rPr>
        <w:t>Login , lalu pilih modul logistik non medis terus tekan card butuh persetujuan</w:t>
      </w:r>
    </w:p>
    <w:p w14:paraId="4900D45A" w14:textId="0DA297CB" w:rsidR="00E266EE" w:rsidRPr="00E266EE" w:rsidRDefault="00E266EE" w:rsidP="00E266EE">
      <w:pPr>
        <w:rPr>
          <w:lang w:val="sv-SE"/>
        </w:rPr>
      </w:pPr>
      <w:r w:rsidRPr="00E266EE">
        <w:rPr>
          <w:lang w:val="sv-SE"/>
        </w:rPr>
        <w:drawing>
          <wp:inline distT="0" distB="0" distL="0" distR="0" wp14:anchorId="31A5F8F3" wp14:editId="74BA065D">
            <wp:extent cx="5039995" cy="2124710"/>
            <wp:effectExtent l="0" t="0" r="8255" b="8890"/>
            <wp:docPr id="1526292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92813" name=""/>
                    <pic:cNvPicPr/>
                  </pic:nvPicPr>
                  <pic:blipFill>
                    <a:blip r:embed="rId56"/>
                    <a:stretch>
                      <a:fillRect/>
                    </a:stretch>
                  </pic:blipFill>
                  <pic:spPr>
                    <a:xfrm>
                      <a:off x="0" y="0"/>
                      <a:ext cx="5039995" cy="2124710"/>
                    </a:xfrm>
                    <a:prstGeom prst="rect">
                      <a:avLst/>
                    </a:prstGeom>
                  </pic:spPr>
                </pic:pic>
              </a:graphicData>
            </a:graphic>
          </wp:inline>
        </w:drawing>
      </w:r>
    </w:p>
    <w:p w14:paraId="18151277" w14:textId="77777777" w:rsidR="00E266EE" w:rsidRDefault="00E266EE" w:rsidP="00167723">
      <w:pPr>
        <w:pStyle w:val="ListBullet"/>
        <w:numPr>
          <w:ilvl w:val="0"/>
          <w:numId w:val="0"/>
        </w:numPr>
        <w:ind w:left="360" w:hanging="360"/>
        <w:rPr>
          <w:rFonts w:asciiTheme="majorBidi" w:hAnsiTheme="majorBidi" w:cstheme="majorBidi"/>
          <w:szCs w:val="24"/>
          <w:lang w:val="sv-SE"/>
        </w:rPr>
      </w:pPr>
    </w:p>
    <w:p w14:paraId="2992FD03" w14:textId="77777777" w:rsidR="003A0224" w:rsidRDefault="003A0224" w:rsidP="00167723">
      <w:pPr>
        <w:pStyle w:val="ListBullet"/>
        <w:numPr>
          <w:ilvl w:val="0"/>
          <w:numId w:val="0"/>
        </w:numPr>
        <w:ind w:left="360" w:hanging="360"/>
        <w:rPr>
          <w:rFonts w:asciiTheme="majorBidi" w:hAnsiTheme="majorBidi" w:cstheme="majorBidi"/>
          <w:szCs w:val="24"/>
          <w:lang w:val="sv-SE"/>
        </w:rPr>
      </w:pPr>
    </w:p>
    <w:p w14:paraId="21C50DCC" w14:textId="6DA1FB5B" w:rsidR="00E266EE" w:rsidRDefault="003A0224" w:rsidP="003A0224">
      <w:pPr>
        <w:pStyle w:val="ListBullet"/>
        <w:numPr>
          <w:ilvl w:val="0"/>
          <w:numId w:val="0"/>
        </w:numPr>
        <w:rPr>
          <w:rFonts w:asciiTheme="majorBidi" w:hAnsiTheme="majorBidi" w:cstheme="majorBidi"/>
          <w:szCs w:val="24"/>
          <w:lang w:val="sv-SE"/>
        </w:rPr>
      </w:pPr>
      <w:r>
        <w:rPr>
          <w:rFonts w:asciiTheme="majorBidi" w:hAnsiTheme="majorBidi" w:cstheme="majorBidi"/>
          <w:szCs w:val="24"/>
          <w:lang w:val="sv-SE"/>
        </w:rPr>
        <w:lastRenderedPageBreak/>
        <w:t>Tekan icon mata(tombol berwarna biru) untuk detail permintaan seperti item, harga dll</w:t>
      </w:r>
    </w:p>
    <w:p w14:paraId="3CF8DBAA" w14:textId="24D7952B" w:rsidR="003A0224" w:rsidRDefault="003A0224" w:rsidP="003A0224">
      <w:pPr>
        <w:pStyle w:val="ListBullet"/>
        <w:numPr>
          <w:ilvl w:val="0"/>
          <w:numId w:val="0"/>
        </w:numPr>
        <w:rPr>
          <w:rFonts w:asciiTheme="majorBidi" w:hAnsiTheme="majorBidi" w:cstheme="majorBidi"/>
          <w:szCs w:val="24"/>
          <w:lang w:val="sv-SE"/>
        </w:rPr>
      </w:pPr>
      <w:r w:rsidRPr="003A0224">
        <w:rPr>
          <w:rFonts w:asciiTheme="majorBidi" w:hAnsiTheme="majorBidi" w:cstheme="majorBidi"/>
          <w:szCs w:val="24"/>
          <w:lang w:val="sv-SE"/>
        </w:rPr>
        <w:drawing>
          <wp:inline distT="0" distB="0" distL="0" distR="0" wp14:anchorId="7D825EF9" wp14:editId="133C9193">
            <wp:extent cx="5039995" cy="2742565"/>
            <wp:effectExtent l="0" t="0" r="8255" b="635"/>
            <wp:docPr id="36998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0147" name=""/>
                    <pic:cNvPicPr/>
                  </pic:nvPicPr>
                  <pic:blipFill>
                    <a:blip r:embed="rId57"/>
                    <a:stretch>
                      <a:fillRect/>
                    </a:stretch>
                  </pic:blipFill>
                  <pic:spPr>
                    <a:xfrm>
                      <a:off x="0" y="0"/>
                      <a:ext cx="5039995" cy="2742565"/>
                    </a:xfrm>
                    <a:prstGeom prst="rect">
                      <a:avLst/>
                    </a:prstGeom>
                  </pic:spPr>
                </pic:pic>
              </a:graphicData>
            </a:graphic>
          </wp:inline>
        </w:drawing>
      </w:r>
    </w:p>
    <w:p w14:paraId="215E9941" w14:textId="7EC99AE5" w:rsidR="003A0224" w:rsidRDefault="003A0224" w:rsidP="003A0224">
      <w:pPr>
        <w:pStyle w:val="ListBullet"/>
        <w:numPr>
          <w:ilvl w:val="0"/>
          <w:numId w:val="0"/>
        </w:numPr>
        <w:rPr>
          <w:rFonts w:asciiTheme="majorBidi" w:hAnsiTheme="majorBidi" w:cstheme="majorBidi"/>
          <w:szCs w:val="24"/>
          <w:lang w:val="sv-SE"/>
        </w:rPr>
      </w:pPr>
      <w:r>
        <w:rPr>
          <w:rFonts w:asciiTheme="majorBidi" w:hAnsiTheme="majorBidi" w:cstheme="majorBidi"/>
          <w:szCs w:val="24"/>
          <w:lang w:val="sv-SE"/>
        </w:rPr>
        <w:t>Untuk persetujuan tekan tombol hijau dan untuk tolak tekan tombol merah.</w:t>
      </w:r>
    </w:p>
    <w:p w14:paraId="199CF58C" w14:textId="626BC732" w:rsidR="00E266EE" w:rsidRDefault="003A0224" w:rsidP="00167723">
      <w:pPr>
        <w:pStyle w:val="ListBullet"/>
        <w:numPr>
          <w:ilvl w:val="0"/>
          <w:numId w:val="0"/>
        </w:numPr>
        <w:ind w:left="360" w:hanging="360"/>
        <w:rPr>
          <w:rFonts w:asciiTheme="majorBidi" w:hAnsiTheme="majorBidi" w:cstheme="majorBidi"/>
          <w:szCs w:val="24"/>
          <w:lang w:val="sv-SE"/>
        </w:rPr>
      </w:pPr>
      <w:r w:rsidRPr="003A0224">
        <w:rPr>
          <w:rFonts w:asciiTheme="majorBidi" w:hAnsiTheme="majorBidi" w:cstheme="majorBidi"/>
          <w:szCs w:val="24"/>
          <w:lang w:val="sv-SE"/>
        </w:rPr>
        <w:drawing>
          <wp:inline distT="0" distB="0" distL="0" distR="0" wp14:anchorId="07D7D0EE" wp14:editId="25E0C6D0">
            <wp:extent cx="5475515" cy="2731770"/>
            <wp:effectExtent l="0" t="0" r="0" b="0"/>
            <wp:docPr id="153301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1689" name=""/>
                    <pic:cNvPicPr/>
                  </pic:nvPicPr>
                  <pic:blipFill>
                    <a:blip r:embed="rId58"/>
                    <a:stretch>
                      <a:fillRect/>
                    </a:stretch>
                  </pic:blipFill>
                  <pic:spPr>
                    <a:xfrm>
                      <a:off x="0" y="0"/>
                      <a:ext cx="5488865" cy="2738431"/>
                    </a:xfrm>
                    <a:prstGeom prst="rect">
                      <a:avLst/>
                    </a:prstGeom>
                  </pic:spPr>
                </pic:pic>
              </a:graphicData>
            </a:graphic>
          </wp:inline>
        </w:drawing>
      </w:r>
      <w:r>
        <w:rPr>
          <w:rFonts w:asciiTheme="majorBidi" w:hAnsiTheme="majorBidi" w:cstheme="majorBidi"/>
          <w:szCs w:val="24"/>
          <w:lang w:val="sv-SE"/>
        </w:rPr>
        <w:t xml:space="preserve">jika disetujui akan masuk ke riwayat dan akan di proses di logistik </w:t>
      </w:r>
    </w:p>
    <w:p w14:paraId="52944AD6" w14:textId="5BC5BF8D" w:rsidR="00E266EE" w:rsidRDefault="003A0224" w:rsidP="003A0224">
      <w:pPr>
        <w:pStyle w:val="ListBullet"/>
        <w:numPr>
          <w:ilvl w:val="0"/>
          <w:numId w:val="0"/>
        </w:numPr>
        <w:ind w:left="360" w:hanging="360"/>
        <w:rPr>
          <w:rFonts w:asciiTheme="majorBidi" w:hAnsiTheme="majorBidi" w:cstheme="majorBidi"/>
          <w:szCs w:val="24"/>
          <w:lang w:val="sv-SE"/>
        </w:rPr>
      </w:pPr>
      <w:r w:rsidRPr="003A0224">
        <w:rPr>
          <w:rFonts w:asciiTheme="majorBidi" w:hAnsiTheme="majorBidi" w:cstheme="majorBidi"/>
          <w:szCs w:val="24"/>
          <w:lang w:val="sv-SE"/>
        </w:rPr>
        <w:drawing>
          <wp:inline distT="0" distB="0" distL="0" distR="0" wp14:anchorId="54C6B5CC" wp14:editId="5E192D04">
            <wp:extent cx="5039995" cy="2200910"/>
            <wp:effectExtent l="0" t="0" r="8255" b="8890"/>
            <wp:docPr id="1580282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82197" name=""/>
                    <pic:cNvPicPr/>
                  </pic:nvPicPr>
                  <pic:blipFill>
                    <a:blip r:embed="rId59"/>
                    <a:stretch>
                      <a:fillRect/>
                    </a:stretch>
                  </pic:blipFill>
                  <pic:spPr>
                    <a:xfrm>
                      <a:off x="0" y="0"/>
                      <a:ext cx="5039995" cy="2200910"/>
                    </a:xfrm>
                    <a:prstGeom prst="rect">
                      <a:avLst/>
                    </a:prstGeom>
                  </pic:spPr>
                </pic:pic>
              </a:graphicData>
            </a:graphic>
          </wp:inline>
        </w:drawing>
      </w:r>
    </w:p>
    <w:p w14:paraId="1B6C34D0" w14:textId="768DA252" w:rsidR="00E266EE" w:rsidRDefault="00167723" w:rsidP="003A0224">
      <w:pPr>
        <w:pStyle w:val="Heading1"/>
        <w:spacing w:before="0"/>
        <w:rPr>
          <w:rFonts w:asciiTheme="majorBidi" w:hAnsiTheme="majorBidi"/>
          <w:sz w:val="24"/>
          <w:szCs w:val="24"/>
          <w:lang w:val="sv-SE"/>
        </w:rPr>
      </w:pPr>
      <w:bookmarkStart w:id="41" w:name="_Toc236625758"/>
      <w:r w:rsidRPr="006544CC">
        <w:rPr>
          <w:rFonts w:asciiTheme="majorBidi" w:hAnsiTheme="majorBidi"/>
          <w:sz w:val="24"/>
          <w:szCs w:val="24"/>
          <w:lang w:val="sv-SE"/>
        </w:rPr>
        <w:lastRenderedPageBreak/>
        <w:t xml:space="preserve">5.  Kesimpulan </w:t>
      </w:r>
      <w:r w:rsidR="003A0224">
        <w:rPr>
          <w:rFonts w:asciiTheme="majorBidi" w:hAnsiTheme="majorBidi"/>
          <w:sz w:val="24"/>
          <w:szCs w:val="24"/>
          <w:lang w:val="sv-SE"/>
        </w:rPr>
        <w:t>dan Tindak Lanjut</w:t>
      </w:r>
      <w:bookmarkEnd w:id="41"/>
    </w:p>
    <w:p w14:paraId="0BC87008" w14:textId="77777777" w:rsidR="003A0224" w:rsidRPr="003A0224" w:rsidRDefault="003A0224" w:rsidP="003A0224">
      <w:pPr>
        <w:ind w:firstLine="720"/>
        <w:jc w:val="both"/>
        <w:rPr>
          <w:lang w:val="sv-SE"/>
        </w:rPr>
      </w:pPr>
      <w:r w:rsidRPr="003A0224">
        <w:rPr>
          <w:lang w:val="sv-SE"/>
        </w:rPr>
        <w:t xml:space="preserve">Berdasarkan hasil identifikasi terhadap proses pengelolaan logistik dan gudang di RSU Nurusyifa, penggunaan sistem manual masih menimbulkan berbagai kendala, seperti keterlambatan penyampaian permintaan barang, kesulitan pemantauan ketersediaan stok, ketidaksesuaian antara catatan dan stok fisik, proses persetujuan yang panjang, serta terbatasnya pelacakan riwayat distribusi dan penggunaan barang. Kondisi tersebut menunjukkan perlunya penerapan sistem informasi logistik yang terintegrasi agar seluruh proses dapat dilaksanakan secara lebih cepat, akurat, tertib, dan transparan. </w:t>
      </w:r>
    </w:p>
    <w:p w14:paraId="237E884C" w14:textId="77777777" w:rsidR="003A0224" w:rsidRPr="003A0224" w:rsidRDefault="003A0224" w:rsidP="003A0224">
      <w:pPr>
        <w:ind w:firstLine="720"/>
        <w:jc w:val="both"/>
        <w:rPr>
          <w:lang w:val="sv-SE"/>
        </w:rPr>
      </w:pPr>
      <w:r w:rsidRPr="003A0224">
        <w:rPr>
          <w:lang w:val="sv-SE"/>
        </w:rPr>
        <w:t>Digitalisasi proses logistik dan gudang diharapkan mampu mengintegrasikan pengelolaan master barang, permintaan unit, persetujuan berjenjang, distribusi internal, pengadaan, penerbitan Purchase Order, penerimaan barang, serta pencatatan mutasi stok dalam satu sistem. Melalui penerapan stok minimum, notifikasi stok kritis, pelacakan status permintaan, dan pembaruan stok secara otomatis, sistem dapat membantu mengurangi kesalahan pencatatan, mencegah kekosongan barang, meminimalkan penggunaan dokumen kertas, serta menyediakan data yang lebih valid sebagai dasar pengambilan keputusan.</w:t>
      </w:r>
    </w:p>
    <w:p w14:paraId="483F9796" w14:textId="77777777" w:rsidR="003A0224" w:rsidRPr="003A0224" w:rsidRDefault="003A0224" w:rsidP="003A0224">
      <w:pPr>
        <w:ind w:firstLine="720"/>
        <w:jc w:val="both"/>
        <w:rPr>
          <w:lang w:val="sv-SE"/>
        </w:rPr>
      </w:pPr>
      <w:r w:rsidRPr="003A0224">
        <w:rPr>
          <w:lang w:val="sv-SE"/>
        </w:rPr>
        <w:t>Agar penerapan sistem berjalan dengan baik, diperlukan persiapan infrastruktur, penyesuaian prosedur operasional, validasi master data, pengaturan hak akses pengguna, serta integrasi dengan Modul Logistik Non-Medis mLite RSNS. Implementasi sebaiknya dilakukan secara bertahap melalui uji coba pada beberapa unit terlebih dahulu, dilanjutkan dengan evaluasi, perbaikan sistem, pelatihan pengguna, dan penerapan secara menyeluruh. Dengan dukungan dan komitmen seluruh pihak terkait, digitalisasi ini diharapkan dapat meningkatkan efektivitas pelayanan logistik serta mendukung kelancaran operasional RSU Nurusyifa</w:t>
      </w:r>
    </w:p>
    <w:p w14:paraId="5FE0BBE9" w14:textId="77777777" w:rsidR="003A0224" w:rsidRPr="003A0224" w:rsidRDefault="003A0224" w:rsidP="003A0224">
      <w:pPr>
        <w:rPr>
          <w:lang w:val="sv-SE"/>
        </w:rPr>
      </w:pPr>
    </w:p>
    <w:p w14:paraId="794A9466" w14:textId="77777777" w:rsidR="00167723" w:rsidRPr="006544CC" w:rsidRDefault="00167723" w:rsidP="00167723">
      <w:pPr>
        <w:pStyle w:val="ListBullet"/>
        <w:numPr>
          <w:ilvl w:val="0"/>
          <w:numId w:val="0"/>
        </w:numPr>
        <w:ind w:left="360" w:hanging="360"/>
        <w:rPr>
          <w:rFonts w:asciiTheme="majorBidi" w:hAnsiTheme="majorBidi" w:cstheme="majorBidi"/>
          <w:szCs w:val="24"/>
          <w:lang w:val="sv-SE"/>
        </w:rPr>
      </w:pPr>
    </w:p>
    <w:sectPr w:rsidR="00167723" w:rsidRPr="006544CC" w:rsidSect="00114883">
      <w:pgSz w:w="11906" w:h="16838" w:code="9"/>
      <w:pgMar w:top="1701" w:right="1701" w:bottom="1701" w:left="226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BBD81" w14:textId="77777777" w:rsidR="00096D58" w:rsidRDefault="00096D58" w:rsidP="00114883">
      <w:pPr>
        <w:spacing w:after="0" w:line="240" w:lineRule="auto"/>
      </w:pPr>
      <w:r>
        <w:separator/>
      </w:r>
    </w:p>
  </w:endnote>
  <w:endnote w:type="continuationSeparator" w:id="0">
    <w:p w14:paraId="67EDE938" w14:textId="77777777" w:rsidR="00096D58" w:rsidRDefault="00096D58" w:rsidP="001148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1213062"/>
      <w:docPartObj>
        <w:docPartGallery w:val="Page Numbers (Bottom of Page)"/>
        <w:docPartUnique/>
      </w:docPartObj>
    </w:sdtPr>
    <w:sdtEndPr>
      <w:rPr>
        <w:noProof/>
      </w:rPr>
    </w:sdtEndPr>
    <w:sdtContent>
      <w:p w14:paraId="32E48673" w14:textId="093390B5" w:rsidR="00114883" w:rsidRDefault="001148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09EE30" w14:textId="77777777" w:rsidR="00114883" w:rsidRDefault="001148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D5BD1" w14:textId="395C89E7" w:rsidR="00114883" w:rsidRDefault="00114883" w:rsidP="0011488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88AF3" w14:textId="77777777" w:rsidR="00096D58" w:rsidRDefault="00096D58" w:rsidP="00114883">
      <w:pPr>
        <w:spacing w:after="0" w:line="240" w:lineRule="auto"/>
      </w:pPr>
      <w:r>
        <w:separator/>
      </w:r>
    </w:p>
  </w:footnote>
  <w:footnote w:type="continuationSeparator" w:id="0">
    <w:p w14:paraId="01E0A3E5" w14:textId="77777777" w:rsidR="00096D58" w:rsidRDefault="00096D58" w:rsidP="001148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6C4A2A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D33E96"/>
    <w:multiLevelType w:val="multilevel"/>
    <w:tmpl w:val="A17CC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7F7C7D"/>
    <w:multiLevelType w:val="hybridMultilevel"/>
    <w:tmpl w:val="3AC863C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11A46C35"/>
    <w:multiLevelType w:val="hybridMultilevel"/>
    <w:tmpl w:val="F36E46F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1A002F60"/>
    <w:multiLevelType w:val="hybridMultilevel"/>
    <w:tmpl w:val="66DEAE4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1EF974BE"/>
    <w:multiLevelType w:val="multilevel"/>
    <w:tmpl w:val="C7269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90484F"/>
    <w:multiLevelType w:val="hybridMultilevel"/>
    <w:tmpl w:val="BB08BB8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6B65F55"/>
    <w:multiLevelType w:val="multilevel"/>
    <w:tmpl w:val="10DC27B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31E1F9F"/>
    <w:multiLevelType w:val="multilevel"/>
    <w:tmpl w:val="B1E0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5B4031"/>
    <w:multiLevelType w:val="hybridMultilevel"/>
    <w:tmpl w:val="8D3A877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5896494"/>
    <w:multiLevelType w:val="hybridMultilevel"/>
    <w:tmpl w:val="5782A5AC"/>
    <w:lvl w:ilvl="0" w:tplc="3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3D56B30"/>
    <w:multiLevelType w:val="hybridMultilevel"/>
    <w:tmpl w:val="71E2873C"/>
    <w:lvl w:ilvl="0" w:tplc="2A5C6170">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69B87F86"/>
    <w:multiLevelType w:val="multilevel"/>
    <w:tmpl w:val="B32C422C"/>
    <w:lvl w:ilvl="0">
      <w:start w:val="1"/>
      <w:numFmt w:val="upperLetter"/>
      <w:lvlText w:val="%1."/>
      <w:lvlJc w:val="left"/>
      <w:pPr>
        <w:tabs>
          <w:tab w:val="num" w:pos="720"/>
        </w:tabs>
        <w:ind w:left="720" w:hanging="360"/>
      </w:pPr>
      <w:rPr>
        <w:rFonts w:asciiTheme="majorBidi" w:eastAsiaTheme="minorEastAsia" w:hAnsiTheme="majorBidi" w:cstheme="majorBidi"/>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6B2439"/>
    <w:multiLevelType w:val="hybridMultilevel"/>
    <w:tmpl w:val="B860D7E4"/>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05171412">
    <w:abstractNumId w:val="8"/>
  </w:num>
  <w:num w:numId="2" w16cid:durableId="339938158">
    <w:abstractNumId w:val="6"/>
  </w:num>
  <w:num w:numId="3" w16cid:durableId="745804643">
    <w:abstractNumId w:val="5"/>
  </w:num>
  <w:num w:numId="4" w16cid:durableId="969743826">
    <w:abstractNumId w:val="4"/>
  </w:num>
  <w:num w:numId="5" w16cid:durableId="1264336876">
    <w:abstractNumId w:val="7"/>
  </w:num>
  <w:num w:numId="6" w16cid:durableId="1248878312">
    <w:abstractNumId w:val="3"/>
  </w:num>
  <w:num w:numId="7" w16cid:durableId="1646619395">
    <w:abstractNumId w:val="2"/>
  </w:num>
  <w:num w:numId="8" w16cid:durableId="836656104">
    <w:abstractNumId w:val="1"/>
  </w:num>
  <w:num w:numId="9" w16cid:durableId="1060977865">
    <w:abstractNumId w:val="0"/>
  </w:num>
  <w:num w:numId="10" w16cid:durableId="1563369401">
    <w:abstractNumId w:val="16"/>
  </w:num>
  <w:num w:numId="11" w16cid:durableId="904996202">
    <w:abstractNumId w:val="12"/>
  </w:num>
  <w:num w:numId="12" w16cid:durableId="69549700">
    <w:abstractNumId w:val="10"/>
  </w:num>
  <w:num w:numId="13" w16cid:durableId="1880431010">
    <w:abstractNumId w:val="19"/>
  </w:num>
  <w:num w:numId="14" w16cid:durableId="1382560058">
    <w:abstractNumId w:val="18"/>
  </w:num>
  <w:num w:numId="15" w16cid:durableId="884634163">
    <w:abstractNumId w:val="9"/>
  </w:num>
  <w:num w:numId="16" w16cid:durableId="1014842345">
    <w:abstractNumId w:val="20"/>
  </w:num>
  <w:num w:numId="17" w16cid:durableId="2041973457">
    <w:abstractNumId w:val="13"/>
  </w:num>
  <w:num w:numId="18" w16cid:durableId="160434299">
    <w:abstractNumId w:val="15"/>
  </w:num>
  <w:num w:numId="19" w16cid:durableId="1344700103">
    <w:abstractNumId w:val="14"/>
  </w:num>
  <w:num w:numId="20" w16cid:durableId="773289094">
    <w:abstractNumId w:val="21"/>
  </w:num>
  <w:num w:numId="21" w16cid:durableId="1879782678">
    <w:abstractNumId w:val="17"/>
  </w:num>
  <w:num w:numId="22" w16cid:durableId="13920707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CBB"/>
    <w:rsid w:val="00083C9E"/>
    <w:rsid w:val="00096D58"/>
    <w:rsid w:val="000C0AAE"/>
    <w:rsid w:val="000E1A15"/>
    <w:rsid w:val="00112AA7"/>
    <w:rsid w:val="00114883"/>
    <w:rsid w:val="00136682"/>
    <w:rsid w:val="0015074B"/>
    <w:rsid w:val="00167723"/>
    <w:rsid w:val="0022427F"/>
    <w:rsid w:val="002757B9"/>
    <w:rsid w:val="002845C9"/>
    <w:rsid w:val="0029639D"/>
    <w:rsid w:val="00326F90"/>
    <w:rsid w:val="003A0224"/>
    <w:rsid w:val="003F2BBF"/>
    <w:rsid w:val="00442ADA"/>
    <w:rsid w:val="00575B18"/>
    <w:rsid w:val="006544CC"/>
    <w:rsid w:val="006A03FD"/>
    <w:rsid w:val="006E2162"/>
    <w:rsid w:val="00704367"/>
    <w:rsid w:val="00746281"/>
    <w:rsid w:val="00755BF9"/>
    <w:rsid w:val="007A5C50"/>
    <w:rsid w:val="007C3163"/>
    <w:rsid w:val="0091167E"/>
    <w:rsid w:val="009267EA"/>
    <w:rsid w:val="009468DF"/>
    <w:rsid w:val="009F150C"/>
    <w:rsid w:val="00AA1D8D"/>
    <w:rsid w:val="00AD61E2"/>
    <w:rsid w:val="00B47730"/>
    <w:rsid w:val="00B51E7F"/>
    <w:rsid w:val="00B5225F"/>
    <w:rsid w:val="00B80D99"/>
    <w:rsid w:val="00BE048D"/>
    <w:rsid w:val="00C659EF"/>
    <w:rsid w:val="00CA7A00"/>
    <w:rsid w:val="00CB0664"/>
    <w:rsid w:val="00CB5304"/>
    <w:rsid w:val="00D404A9"/>
    <w:rsid w:val="00D47503"/>
    <w:rsid w:val="00D513CB"/>
    <w:rsid w:val="00D668DA"/>
    <w:rsid w:val="00E013F5"/>
    <w:rsid w:val="00E01C7E"/>
    <w:rsid w:val="00E167F2"/>
    <w:rsid w:val="00E174CA"/>
    <w:rsid w:val="00E266EE"/>
    <w:rsid w:val="00E40769"/>
    <w:rsid w:val="00E51528"/>
    <w:rsid w:val="00EA775F"/>
    <w:rsid w:val="00EB2FE3"/>
    <w:rsid w:val="00FC693F"/>
    <w:rsid w:val="00FF3B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5AC3B5"/>
  <w14:defaultImageDpi w14:val="300"/>
  <w15:docId w15:val="{233C1850-C5F3-4190-85E6-75C165715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E1A15"/>
    <w:pPr>
      <w:spacing w:after="100"/>
    </w:pPr>
  </w:style>
  <w:style w:type="paragraph" w:styleId="TOC2">
    <w:name w:val="toc 2"/>
    <w:basedOn w:val="Normal"/>
    <w:next w:val="Normal"/>
    <w:autoRedefine/>
    <w:uiPriority w:val="39"/>
    <w:unhideWhenUsed/>
    <w:rsid w:val="000E1A15"/>
    <w:pPr>
      <w:spacing w:after="100"/>
      <w:ind w:left="240"/>
    </w:pPr>
  </w:style>
  <w:style w:type="paragraph" w:styleId="TOC3">
    <w:name w:val="toc 3"/>
    <w:basedOn w:val="Normal"/>
    <w:next w:val="Normal"/>
    <w:autoRedefine/>
    <w:uiPriority w:val="39"/>
    <w:unhideWhenUsed/>
    <w:rsid w:val="000E1A15"/>
    <w:pPr>
      <w:spacing w:after="100"/>
      <w:ind w:left="480"/>
    </w:pPr>
  </w:style>
  <w:style w:type="character" w:styleId="Hyperlink">
    <w:name w:val="Hyperlink"/>
    <w:basedOn w:val="DefaultParagraphFont"/>
    <w:uiPriority w:val="99"/>
    <w:unhideWhenUsed/>
    <w:rsid w:val="000E1A1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2050</TotalTime>
  <Pages>26</Pages>
  <Words>2571</Words>
  <Characters>14655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hanafi</cp:lastModifiedBy>
  <cp:revision>7</cp:revision>
  <cp:lastPrinted>2026-08-02T22:04:00Z</cp:lastPrinted>
  <dcterms:created xsi:type="dcterms:W3CDTF">2013-12-23T23:15:00Z</dcterms:created>
  <dcterms:modified xsi:type="dcterms:W3CDTF">2026-08-02T22:05:00Z</dcterms:modified>
  <cp:category/>
</cp:coreProperties>
</file>