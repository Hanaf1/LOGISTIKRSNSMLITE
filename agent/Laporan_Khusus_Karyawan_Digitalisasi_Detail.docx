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KHUSUS KARYAWAN</w:t>
      </w:r>
    </w:p>
    <w:p>
      <w:pPr>
        <w:pStyle w:val="Heading1"/>
        <w:jc w:val="center"/>
      </w:pPr>
      <w:r>
        <w:t>USULAN DIGITALISASI PROSES LOGISTIK &amp; GUDANG (DETAIL SISTEM)</w:t>
      </w:r>
    </w:p>
    <w:p>
      <w:pPr>
        <w:pStyle w:val="IntenseQuote"/>
      </w:pPr>
      <w:r>
        <w:t>RSU Nurusyifa</w:t>
      </w:r>
    </w:p>
    <w:p>
      <w:r>
        <w:t>Disusun Oleh: Admin Gudang</w:t>
        <w:br/>
      </w:r>
    </w:p>
    <w:p>
      <w:pPr>
        <w:pStyle w:val="Heading2"/>
      </w:pPr>
      <w:r>
        <w:t>1. PENDAHULUAN</w:t>
      </w:r>
    </w:p>
    <w:p>
      <w:pPr>
        <w:pStyle w:val="Heading3"/>
      </w:pPr>
      <w:r>
        <w:t>1.1. Latar Belakang</w:t>
      </w:r>
    </w:p>
    <w:p>
      <w:r>
        <w:t>Seiring dengan perkembangan teknologi dan meningkatnya kebutuhan pelayanan kesehatan di RSU Nurusyifa, pengelolaan gudang secara manual dirasa kurang efektif. Sering terjadi keterlambatan dalam pemrosesan permintaan barang (rutin maupun non-rutin), ketidaksesuaian stok fisik dengan catatan, serta proses pengadaan yang memakan waktu lama. Oleh karena itu, diperlukan suatu sistem digitalisasi untuk mengotomatisasi dan memonitor seluruh proses logistik gudang.</w:t>
      </w:r>
    </w:p>
    <w:p>
      <w:pPr>
        <w:pStyle w:val="Heading3"/>
      </w:pPr>
      <w:r>
        <w:t>1.2. Tujuan</w:t>
      </w:r>
    </w:p>
    <w:p>
      <w:pPr>
        <w:pStyle w:val="ListBullet"/>
      </w:pPr>
      <w:r>
        <w:t>Mempercepat proses permintaan barang dari tiap unit/ruangan.</w:t>
      </w:r>
    </w:p>
    <w:p>
      <w:pPr>
        <w:pStyle w:val="ListBullet"/>
      </w:pPr>
      <w:r>
        <w:t>Memastikan keakuratan data stok barang secara real-time.</w:t>
      </w:r>
    </w:p>
    <w:p>
      <w:pPr>
        <w:pStyle w:val="ListBullet"/>
      </w:pPr>
      <w:r>
        <w:t>Mempermudah pelacakan (tracking) status permintaan dan pengadaan barang.</w:t>
      </w:r>
    </w:p>
    <w:p>
      <w:pPr>
        <w:pStyle w:val="ListBullet"/>
      </w:pPr>
      <w:r>
        <w:t>Mengurangi penggunaan kertas (paperless) dan meminimalisir human error.</w:t>
      </w:r>
    </w:p>
    <w:p>
      <w:pPr>
        <w:pStyle w:val="Heading2"/>
      </w:pPr>
      <w:r>
        <w:t>2. DETAIL FITUR SISTEM LOGISTIK &amp; GUDANG</w:t>
      </w:r>
    </w:p>
    <w:p>
      <w:r>
        <w:t>Sistem logistik yang baru akan dirancang agar mudah digunakan (user-friendly) dengan alur yang jelas. Berikut adalah penjabaran detail fitur pada sistem:</w:t>
      </w:r>
    </w:p>
    <w:p>
      <w:pPr>
        <w:pStyle w:val="Heading3"/>
      </w:pPr>
      <w:r>
        <w:t>2.1. Dashboard Utama (Gudang)</w:t>
      </w:r>
    </w:p>
    <w:p>
      <w:r>
        <w:t>Dashboard ini akan menjadi halaman pertama yang dilihat oleh Admin Gudang. Fitur utamanya meliputi:</w:t>
      </w:r>
    </w:p>
    <w:p>
      <w:pPr>
        <w:pStyle w:val="ListBullet"/>
      </w:pPr>
      <w:r>
        <w:rPr>
          <w:b/>
        </w:rPr>
        <w:t>Alert Stok Kritis (Defecta):</w:t>
      </w:r>
      <w:r>
        <w:t xml:space="preserve"> Sistem otomatis memberi peringatan jika stok barang mencapai batas minimum.</w:t>
      </w:r>
    </w:p>
    <w:p>
      <w:pPr>
        <w:pStyle w:val="ListBullet"/>
      </w:pPr>
      <w:r>
        <w:rPr>
          <w:b/>
        </w:rPr>
        <w:t>Ringkasan Permintaan:</w:t>
      </w:r>
      <w:r>
        <w:t xml:space="preserve"> Menampilkan jumlah permintaan dari unit yang menunggu diproses (Pending, On-Progress, Selesai).</w:t>
      </w:r>
    </w:p>
    <w:p>
      <w:pPr>
        <w:pStyle w:val="ListBullet"/>
      </w:pPr>
      <w:r>
        <w:rPr>
          <w:b/>
        </w:rPr>
        <w:t>Grafik Pemakaian:</w:t>
      </w:r>
      <w:r>
        <w:t xml:space="preserve"> Memvisualisasikan barang mana saja yang pergerakannya paling cepat (Fast Moving).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ogistik_17855774339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1: Mockup Desain Dashboard Logistik Gudang</w:t>
      </w:r>
    </w:p>
    <w:p>
      <w:pPr>
        <w:pStyle w:val="Heading3"/>
      </w:pPr>
      <w:r>
        <w:t>2.2. Modul Permintaan Barang (Unit ke Gudang)</w:t>
      </w:r>
    </w:p>
    <w:p>
      <w:r>
        <w:t>Setiap unit ruangan akan diberikan akses untuk melakukan permintaan (baik rutin maupun non-rutin) secara digital. Fitur utamanya meliputi:</w:t>
      </w:r>
    </w:p>
    <w:p>
      <w:pPr>
        <w:pStyle w:val="ListBullet"/>
      </w:pPr>
      <w:r>
        <w:rPr>
          <w:b/>
        </w:rPr>
        <w:t>E-Katalog Barang:</w:t>
      </w:r>
      <w:r>
        <w:t xml:space="preserve"> Unit dapat mencari barang yang dibutuhkan lengkap dengan informasi stok yang masih tersedia di gudang utama.</w:t>
      </w:r>
    </w:p>
    <w:p>
      <w:pPr>
        <w:pStyle w:val="ListBullet"/>
      </w:pPr>
      <w:r>
        <w:rPr>
          <w:b/>
        </w:rPr>
        <w:t>Form Input Keranjang (Cart):</w:t>
      </w:r>
      <w:r>
        <w:t xml:space="preserve"> Memudahkan unit memilih banyak barang sekaligus seperti berbelanja online.</w:t>
      </w:r>
    </w:p>
    <w:p>
      <w:pPr>
        <w:pStyle w:val="ListBullet"/>
      </w:pPr>
      <w:r>
        <w:rPr>
          <w:b/>
        </w:rPr>
        <w:t>Keterangan Urgensi (Insidental):</w:t>
      </w:r>
      <w:r>
        <w:t xml:space="preserve"> Field khusus untuk mencantumkan alasan jika ada permintaan mendesak / non-rutin.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permintaan_17855774470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2: Mockup Form Permintaan Barang dari Unit</w:t>
      </w:r>
    </w:p>
    <w:p>
      <w:pPr>
        <w:pStyle w:val="Heading3"/>
      </w:pPr>
      <w:r>
        <w:t>2.3. Modul Approval dan Pengadaan (Purchase Order)</w:t>
      </w:r>
    </w:p>
    <w:p>
      <w:r>
        <w:t>Sistem ini memastikan tidak ada barang keluar atau dipesan ke supplier tanpa otorisasi yang sah. Fitur utamanya meliputi:</w:t>
      </w:r>
    </w:p>
    <w:p>
      <w:pPr>
        <w:pStyle w:val="ListBullet"/>
      </w:pPr>
      <w:r>
        <w:rPr>
          <w:b/>
        </w:rPr>
        <w:t>Approval Berjenjang:</w:t>
      </w:r>
      <w:r>
        <w:t xml:space="preserve"> Pihak berwenang (Manajer/Direktur) cukup klik "Setuju" atau "Tolak" dari perangkat mereka.</w:t>
      </w:r>
    </w:p>
    <w:p>
      <w:pPr>
        <w:pStyle w:val="ListBullet"/>
      </w:pPr>
      <w:r>
        <w:rPr>
          <w:b/>
        </w:rPr>
        <w:t>Auto-Generate PR/PO:</w:t>
      </w:r>
      <w:r>
        <w:t xml:space="preserve"> Jika stok habis dan pengajuan disetujui, sistem akan otomatis mencetak Surat Pemesanan (Purchase Order) yang bisa langsung dikirim via sistem atau email ke supplier.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gadaan_approval_17855774622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Gambar 3: Mockup Halaman Approval dan PO</w:t>
      </w:r>
    </w:p>
    <w:p>
      <w:pPr>
        <w:pStyle w:val="Heading2"/>
      </w:pPr>
      <w:r>
        <w:t>3. ALUR OPERASIONAL HARIAN (SOP BARU)</w:t>
      </w:r>
    </w:p>
    <w:p>
      <w:r>
        <w:t>Berikut adalah alur operasional singkat jika sistem di atas diterapkan:</w:t>
      </w:r>
    </w:p>
    <w:p>
      <w:pPr>
        <w:pStyle w:val="ListNumber"/>
      </w:pPr>
      <w:r>
        <w:rPr>
          <w:b/>
        </w:rPr>
        <w:t>Permintaan:</w:t>
      </w:r>
      <w:r>
        <w:t xml:space="preserve"> Ruangan membuka sistem -&gt; Cari barang di katalog -&gt; Input jumlah -&gt; Submit.</w:t>
      </w:r>
    </w:p>
    <w:p>
      <w:pPr>
        <w:pStyle w:val="ListNumber"/>
      </w:pPr>
      <w:r>
        <w:rPr>
          <w:b/>
        </w:rPr>
        <w:t>Validasi &amp; Distribusi:</w:t>
      </w:r>
      <w:r>
        <w:t xml:space="preserve"> Gudang mengecek dashboard -&gt; Menyetujui permintaan (jika stok ada) -&gt; Menyiapkan fisik barang -&gt; Ruangan mengambil/menerima -&gt; Klik "Barang Diterima" di sistem -&gt; Stok terpotong.</w:t>
      </w:r>
    </w:p>
    <w:p>
      <w:pPr>
        <w:pStyle w:val="ListNumber"/>
      </w:pPr>
      <w:r>
        <w:rPr>
          <w:b/>
        </w:rPr>
        <w:t>Pengadaan (Jika Stok Habis):</w:t>
      </w:r>
      <w:r>
        <w:t xml:space="preserve"> Gudang membuat PR -&gt; Manajemen Approve -&gt; Sistem membuat PO -&gt; Barang datang -&gt; Gudang input Penerimaan Barang -&gt; Stok bertambah.</w:t>
      </w:r>
    </w:p>
    <w:p>
      <w:pPr>
        <w:pStyle w:val="Heading2"/>
      </w:pPr>
      <w:r>
        <w:t>4. KESIMPULAN</w:t>
      </w:r>
    </w:p>
    <w:p>
      <w:r>
        <w:t>Dengan pendetailan fitur ini (Dashboard, E-Katalog Permintaan, dan Approval Pengadaan Otomatis), diharapkan digitalisasi logistik RSU Nurusyifa dapat berjalan secara komprehensif, transparan, dan mempercepat layanan.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